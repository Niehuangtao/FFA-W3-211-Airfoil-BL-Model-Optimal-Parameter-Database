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宋体"/>
          <w:b w:val="0"/>
          <w:sz w:val="24"/>
        </w:rPr>
        <w:t>软件全称    Beddoes–Leishman动态失速模型参数优化软件</w:t>
      </w:r>
    </w:p>
    <w:p>
      <w:pPr>
        <w:spacing w:after="120"/>
        <w:jc w:val="center"/>
      </w:pPr>
      <w:r>
        <w:rPr>
          <w:rFonts w:ascii="Arial" w:hAnsi="Arial" w:eastAsia="宋体"/>
          <w:b w:val="0"/>
          <w:sz w:val="24"/>
        </w:rPr>
        <w:t>软件简称    BLPO</w:t>
      </w:r>
    </w:p>
    <w:p>
      <w:pPr>
        <w:spacing w:after="120"/>
        <w:jc w:val="center"/>
      </w:pPr>
      <w:r>
        <w:rPr>
          <w:rFonts w:ascii="Arial" w:hAnsi="Arial" w:eastAsia="宋体"/>
          <w:b w:val="0"/>
          <w:sz w:val="24"/>
        </w:rPr>
        <w:t>软件版本    V1.0</w:t>
      </w:r>
    </w:p>
    <w:p>
      <w:pPr>
        <w:spacing w:after="360"/>
        <w:jc w:val="center"/>
      </w:pPr>
      <w:r>
        <w:rPr>
          <w:rFonts w:ascii="Arial" w:hAnsi="Arial" w:eastAsia="宋体"/>
          <w:b w:val="0"/>
          <w:sz w:val="24"/>
        </w:rPr>
      </w:r>
    </w:p>
    <w:p>
      <w:pPr>
        <w:spacing w:after="480"/>
        <w:jc w:val="center"/>
      </w:pPr>
      <w:r>
        <w:rPr>
          <w:rFonts w:ascii="Arial" w:hAnsi="Arial" w:eastAsia="宋体"/>
          <w:b/>
          <w:sz w:val="36"/>
        </w:rPr>
        <w:t>源 程 序</w:t>
      </w:r>
    </w:p>
    <w:p>
      <w:pPr>
        <w:spacing w:after="120"/>
        <w:jc w:val="center"/>
      </w:pPr>
      <w:r>
        <w:rPr>
          <w:rFonts w:ascii="Arial" w:hAnsi="Arial" w:eastAsia="宋体"/>
          <w:b w:val="0"/>
          <w:sz w:val="24"/>
        </w:rPr>
        <w:t>上海交通大学</w:t>
      </w:r>
    </w:p>
    <w:p>
      <w:r>
        <w:br w:type="page"/>
      </w:r>
    </w:p>
    <w:p>
      <w:pPr>
        <w:spacing w:after="240"/>
        <w:jc w:val="center"/>
      </w:pPr>
      <w:r>
        <w:rPr>
          <w:rFonts w:ascii="Arial" w:hAnsi="Arial" w:eastAsia="宋体"/>
          <w:b/>
          <w:sz w:val="28"/>
        </w:rPr>
        <w:t>源 程 序 代 码 部 分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BLPO_AppLauncher.m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BLPO_AppLauncher()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%BLPO_APPLAUNCHER Start the BLPO visual software.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root = fileparts(mfilename("fullpath"));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addpath(fullfile(root, "functions"));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~isfile(fullfile(root, "sample_data", "sample_reference_experiment_2col.csv"))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BLPO_make_sample_data();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BLPO_App(Visible="on");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BLPO_App.m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classdef BLPO_App &lt; handle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%BLPO_APP Visual software for user-defined BL model optimization.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properties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Root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MeanEdit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AmpEdit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PhaseEdit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ReEdit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UEdit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KEdit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ChordEdit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CyclesEdit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StepsEdit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ReferenceEdit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PolarEdit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OutputEdit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ModeDropDown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PopEdit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GenEdit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LocalSearchCheck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ParallelCheck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StatusLabel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MetricsLabel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ProgressGauge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ProgressLabel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TimeAxes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PolarAxes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CmTimeAxes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CmPolarAxes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ParameterTable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LogArea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LastSetcase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LastResult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methods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app = BLPO_App(options)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options.Visible (1,1) string = "on"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app.Root = fileparts(mfilename("fullpath"));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addpath(fullfile(app.Root, "functions"));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app.buildUI(options.Visible);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app.setDefaults();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app.appendLog("BLPO software ready. Import 2-column experiment data or 4-column CFD data, then preview or optimize.");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delete(app)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~isempty(app.Figure) &amp;&amp; isvalid(app.Figure)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delete(app.Figure);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preview(app)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app.onPreview();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optimize(app)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app.onOptimize();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exportCurrent(app)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app.onExport();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methods (Access = private)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buildUI(app, visible)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app.Figure = uifigure("Name", "BLPO Dynamic Stall Parameter Optimization",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"Position", [80 60 1480 820], "Visible", visible);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rootGrid = uigridlayout(app.Figure, [1 2]);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rootGrid.ColumnWidth = {360, "1x"};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rootGrid.RowHeight = {"1x"};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rootGrid.Padding = [12 12 12 12];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rootGrid.ColumnSpacing = 12;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leftPanel = uipanel(rootGrid, "Title", "Case setup");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leftPanel.Layout.Row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leftPanel.Layout.Column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leftGrid = uigridlayout(leftPanel, [27 2]);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leftGrid.ColumnWidth = {145, "1x"};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leftGrid.RowHeight = repmat({22}, 1, 27);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leftGrid.Padding = [10 6 10 6];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leftGrid.RowSpacing = 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sectionLabel = uilabel(leftGrid, "Text", "Motion condition", "FontWeight", "bold");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sectionLabel.Layout.Row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sectionLabel.Layout.Column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app.MeanEdit = app.addNumeric(leftGrid, 2, "Mean angle (deg)", 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app.AmpEdit = app.addNumeric(leftGrid, 3, "Amplitude (deg)", 10);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app.PhaseEdit = app.addNumeric(leftGrid, 4, "Phase (deg)", 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app.ReEdit = app.addNumeric(leftGrid, 5, "Reynolds number", 1e6);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app.UEdit = app.addNumeric(leftGrid, 6, "Velocity U (m/s)", 10);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app.KEdit = app.addNumeric(leftGrid, 7, "Reduced freq. k", 0.31);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app.ChordEdit = app.addNumeric(leftGrid, 8, "Chord c (m)", 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app.CyclesEdit = app.addNumeric(leftGrid, 9, "Cycles", 10);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app.StepsEdit = app.addNumeric(leftGrid, 10, "Steps per cycle", 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dataTitle = uilabel(leftGrid, "Text", "Reference and output", "FontWeight", "bold");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dataTitle.Layout.Row = 11;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dataTitle.Layout.Column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app.ReferenceEdit = app.addPathPicker(leftGrid, 12, "Reference file", @(~,~) app.onBrowseReference());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app.PolarEdit = app.addPathPicker(leftGrid, 13, "Airfoil polar", @(~,~) app.onBrowsePolar());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app.OutputEdit = app.addPathPicker(leftGrid, 14, "Output folder", @(~,~) app.onBrowseOutput());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optTitle = uilabel(leftGrid, "Text", "Optimization", "FontWeight", "bold");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optTitle.Layout.Row = 15;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optTitle.Layout.Column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modeLabel = uilabel(leftGrid, "Text", "Mode");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modeLabel.Layout.Row = 16;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modeLabel.Layout.Column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app.ModeDropDown = uidropdown(leftGrid, "Items", ["full","lag","cl","cm"], "Value", "full");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app.ModeDropDown.Layout.Row = 16;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app.ModeDropDown.Layout.Column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app.PopEdit = app.addNumeric(leftGrid, 17, "Population size", 24);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app.GenEdit = app.addNumeric(leftGrid, 18, "Max generations", 8);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app.LocalSearchCheck = uicheckbox(leftGrid, "Text", "Run local search after GA", "Value", 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app.LocalSearchCheck.Layout.Row = 19;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app.LocalSearchCheck.Layout.Column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app.ParallelCheck = uicheckbox(leftGrid, "Text", "Use parallel pool when available", "Value", false);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app.ParallelCheck.Layout.Row = 20;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app.ParallelCheck.Layout.Column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previewButton = uibutton(leftGrid, "push", "Text", "Preview default model",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"ButtonPushedFcn", @(~,~) app.onPreview());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previewButton.Layout.Row = 21;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previewButton.Layout.Column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runButton = uibutton(leftGrid, "push", "Text", "Run optimization",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"ButtonPushedFcn", @(~,~) app.onOptimize());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runButton.Layout.Row = 22;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runButton.Layout.Column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exportButton = uibutton(leftGrid, "push", "Text", "Export last result",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"ButtonPushedFcn", @(~,~) app.onExport());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exportButton.Layout.Row = 23;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exportButton.Layout.Column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app.ProgressLabel = uilabel(leftGrid, "Text", "Progress: 0%");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app.ProgressLabel.Layout.Row = 24;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app.ProgressLabel.Layout.Column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app.ProgressGauge = uigauge(leftGrid, "linear", "Limits", [0 100], "Value", 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app.ProgressGauge.Layout.Row = 25;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app.ProgressGauge.Layout.Column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app.StatusLabel = uilabel(leftGrid, "Text", "Status: idle", "FontWeight", "bold");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app.StatusLabel.Layout.Row = 26;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app.StatusLabel.Layout.Column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app.MetricsLabel = uilabel(leftGrid, "Text", "Objective: -");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app.MetricsLabel.Layout.Row = 27;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app.MetricsLabel.Layout.Column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rightGrid = uigridlayout(rootGrid, [3 3]);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rightGrid.Layout.Row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rightGrid.Layout.Column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rightGrid.RowHeight = {"1x", "1x", 130};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rightGrid.ColumnWidth = {"1x", "1x", 300};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rightGrid.Padding = [0 0 0 0];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rightGrid.RowSpacing =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rightGrid.ColumnSpacing =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app.TimeAxes = uiaxes(rightGrid);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app.TimeAxes.Layout.Row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app.TimeAxes.Layout.Column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title(app.TimeAxes, "Time-history comparison");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xlabel(app.TimeAxes, "Time (s)");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ylabel(app.TimeAxes, "C_L");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grid(app.TimeAxes,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app.PolarAxes = uiaxes(rightGrid);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app.PolarAxes.Layout.Row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app.PolarAxes.Layout.Column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title(app.PolarAxes, "Lift loop");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xlabel(app.PolarAxes, "Angle of attack (deg)");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ylabel(app.PolarAxes, "C_L");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grid(app.PolarAxes,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app.CmTimeAxes = uiaxes(rightGrid);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app.CmTimeAxes.Layout.Row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app.CmTimeAxes.Layout.Column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title(app.CmTimeAxes, "Moment time history");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xlabel(app.CmTimeAxes, "Time (s)");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ylabel(app.CmTimeAxes, "C_M");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grid(app.CmTimeAxes,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app.CmPolarAxes = uiaxes(rightGrid);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app.CmPolarAxes.Layout.Row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app.CmPolarAxes.Layout.Column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title(app.CmPolarAxes, "Moment loop");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xlabel(app.CmPolarAxes, "Angle of attack (deg)");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ylabel(app.CmPolarAxes, "C_M");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grid(app.CmPolarAxes,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app.ParameterTable = uitable(rightGrid);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app.ParameterTable.Layout.Row = [1 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app.ParameterTable.Layout.Column = 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app.ParameterTable.ColumnName = {"Parameter", "Value"};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app.LogArea = uitextarea(rightGrid, "Editable", "off");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app.LogArea.Layout.Row = 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app.LogArea.Layout.Column = [1 3];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edit = addNumeric(~, grid, row, label, defaultValue)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lab = uilabel(grid, "Text", label);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lab.Layout.Row = row;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lab.Layout.Column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edit = uieditfield(grid, "numeric", "Value", defaultValue);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edit.Layout.Row = row;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edit.Layout.Column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edit = addPathPicker(~, grid, row, label, callback)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lab = uilabel(grid, "Text", label);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lab.Layout.Row = row;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lab.Layout.Column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sub = uigridlayout(grid, [1 2]);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sub.Layout.Row = row;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sub.Layout.Column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sub.ColumnWidth = {"1x", 34};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sub.Padding = [0 0 0 0];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sub.ColumnSpacing = 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edit = uieditfield(sub, "text");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edit.Layout.Row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edit.Layout.Column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btn = uibutton(sub, "push", "Text", "...", "ButtonPushedFcn", callback);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btn.Layout.Row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btn.Layout.Column =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setDefaults(app)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 = BLPO_sample_config();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app.MeanEdit.Value = cfg.meanAngleDeg;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app.AmpEdit.Value = cfg.amplitudeDeg;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app.PhaseEdit.Value = cfg.phaseDeg;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app.ReEdit.Value = cfg.Re;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app.UEdit.Value = cfg.U;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app.KEdit.Value = cfg.reducedFrequency;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app.ChordEdit.Value = cfg.chord;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app.CyclesEdit.Value = cfg.cycles;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app.StepsEdit.Value = cfg.stepsPerCycle;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app.ReferenceEdit.Value = fullfile(app.Root, "sample_data", "sample_reference_experiment_2col.csv");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app.PolarEdit.Value = cfg.polarFile;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app.OutputEdit.Value = fullfile(app.Root, "output");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defaults = BLPO_default_parameters();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app.ParameterTable.Data = [defaults.labels(:), num2cell(defaults.vector(:))];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cfg = getConfig(app)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 = BLPO_sample_config();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cfg.meanAngleDeg = app.MeanEdit.Value;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cfg.amplitudeDeg = app.AmpEdit.Value;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cfg.phaseDeg = app.PhaseEdit.Value;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cfg.Re = app.ReEdit.Value;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cfg.U = app.UEdit.Value;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cfg.reducedFrequency = app.KEdit.Value;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cfg.chord = app.ChordEdit.Value;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cfg.cycles = app.CyclesEdit.Value;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cfg.stepsPerCycle = app.StepsEdit.Value;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cfg.polarFile = app.PolarEdit.Value;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setStatus(app, text)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app.StatusLabel.Text = "Status: " + string(text);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drawnow;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setProgress(app, fraction, text)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fraction = max(0, min(1, double(fraction)));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percent = round(100 * fraction);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app.ProgressGauge.Value = percent;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app.ProgressLabel.Text = sprintf("Progress: %d%% - %s", percent, char(text));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drawnow limitrate;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appendLog(app, message)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stamp = string(datetime("now", "Format", "HH:mm:ss"));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line = stamp + "  " + string(message);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app.LogArea.Value = [app.LogArea.Value; line];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drawnow;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setResult(app, 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app.LastResult = result;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defaults = BLPO_default_parameters();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isfield(result, "initial")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app.ParameterTable.ColumnName = {"Parameter", "Initial", "Optimized"};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app.ParameterTable.Data = [defaults.labels(:), num2cell(result.initial.param(:)), num2cell(result.param(:))];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app.ParameterTable.ColumnName = {"Parameter", "Value"};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app.ParameterTable.Data = [defaults.labels(:), num2cell(result.param(:))];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app.MetricsLabel.Text = sprintf("Area objective: %.5g | Cl %.5g | Cm %.5g",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result.metrics.total, result.metrics.areaCl, result.metrics.areaCm);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app.plotResult(result);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plotResult(app, 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timeMask = app.timeDisplayMask(result);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modelTimeMask = app.modelTimeDisplayMask(result);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loopMask = app.loopDisplayMask(result);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modelLoopMask = app.modelLoopDisplayMask(result);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hasInitial = isfield(result, "initial");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cla(app.TimeAxes);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plot(app.TimeAxes, result.reference.time(timeMask), result.reference.cl(timeMask), "k-",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hold(app.TimeAxes,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plot(app.TimeAxes, result.fit.time(timeMask), result.initial.fit.cl(timeMask), "Color", [0.35 0.35 0.35], "LineStyle", ":", "LineWidth", 1.2);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plot(app.TimeAxes, result.fit.time(timeMask), result.fit.cl(timeMask), "r--",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legend(app.TimeAxes, "Ref Cl", "Init Cl", "Opt Cl",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legend(app.TimeAxes, "Ref Cl", "BL Cl",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title(app.TimeAxes, "Time-history comparison (last 3 cycles)");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grid(app.TimeAxes,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cla(app.PolarAxes);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[refAlpha, refCl] = app.closedLoop(result.reference.alphaDeg(loopMask), result.reference.cl(loopMask));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plot(app.PolarAxes, refAlpha, refCl, "k-",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hold(app.PolarAxes,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[initAlpha, initCl] = app.closedLoop(result.initial.model.alphaDeg(modelLoopMask), result.initial.model.cl(modelLoopMask));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plot(app.PolarAxes, initAlpha, initCl, "Color", [0.35 0.35 0.35], "LineStyle", ":", "LineWidth", 1.2);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[optAlpha, optCl] = app.closedLoop(result.model.alphaDeg(modelLoopMask), result.model.cl(modelLoopMask));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plot(app.PolarAxes, optAlpha, optCl, "r--",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legend(app.PolarAxes, "Reference", "Initial", "Optimized",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legend(app.PolarAxes, "Reference", "BL model",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title(app.PolarAxes, "Lift loop (last cycle)");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grid(app.PolarAxes,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cla(app.CmTimeAxes);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~isempty(result.reference.cm)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plot(app.CmTimeAxes, result.reference.time(timeMask), result.reference.cm(timeMask), "k-",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hold(app.CmTimeAxes,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plot(app.CmTimeAxes, result.fit.time(timeMask), result.initial.fit.cm(timeMask), "Color", [0.35 0.35 0.35], "LineStyle", ":", "LineWidth", 1.2);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plot(app.CmTimeAxes, result.fit.time(timeMask), result.fit.cm(timeMask), "r--",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legend(app.CmTimeAxes, "Ref Cm", "Init Cm", "Opt Cm",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legend(app.CmTimeAxes, "Ref Cm", "BL Cm",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plot(app.CmTimeAxes, result.initial.model.time(modelTimeMask), result.initial.model.cm(modelTimeMask), "Color", [0.35 0.35 0.35], "LineStyle", ":", "LineWidth", 1.2);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hold(app.CmTimeAxes,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plot(app.CmTimeAxes, result.model.time(modelTimeMask), result.model.cm(modelTimeMask), "r--",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legend(app.CmTimeAxes, "Initial", "Optimized",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legend(app.CmTimeAxes, "BL model",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title(app.CmTimeAxes, "Moment time history (last 3 cycles)");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grid(app.CmTimeAxes,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cla(app.CmPolarAxes);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~isempty(result.reference.cm)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[refAlphaCm, refCm] = app.closedLoop(result.reference.alphaDeg(loopMask), result.reference.cm(loopMask));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plot(app.CmPolarAxes, refAlphaCm, refCm, "k-",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hold(app.CmPolarAxes,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[initAlphaCm, initCm] = app.closedLoop(result.initial.model.alphaDeg(modelLoopMask), result.initial.model.cm(modelLoopMask));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plot(app.CmPolarAxes, initAlphaCm, initCm, "Color", [0.35 0.35 0.35], "LineStyle", ":", "LineWidth", 1.2);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hold(app.CmPolarAxes,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[optAlphaCm, optCm] = app.closedLoop(result.model.alphaDeg(modelLoopMask), result.model.cm(modelLoopMask));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plot(app.CmPolarAxes, optAlphaCm, optCm, "r--",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~isempty(result.reference.cm)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legend(app.CmPolarAxes, "Reference", "Initial", "Optimized",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legend(app.CmPolarAxes, "Reference", "BL model",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legend(app.CmPolarAxes, "Initial", "Optimized",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legend(app.CmPolarAxes, "BL model",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title(app.CmPolarAxes, "Moment loop (last cycle)");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grid(app.CmPolarAxes, "on");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mask = timeDisplayMask(~, 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isfield(result, "display") &amp;&amp; isfield(result.display, "historyMask")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result.display.historyMask;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elseif isfield(result, "display") &amp;&amp; isfield(result.display, "lastCycleMask")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result.display.lastCycleMask;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true(size(result.reference.time));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nnz(mask)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true(size(result.reference.time));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mask = modelTimeDisplayMask(~, 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isfield(result, "display") &amp;&amp; isfield(result.display, "modelHistoryMask")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result.display.modelHistoryMask;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elseif isfield(result, "display") &amp;&amp; isfield(result.display, "modelLastCycleMask")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result.display.modelLastCycleMask;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true(size(result.model.time));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nnz(mask)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true(size(result.model.time));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mask = loopDisplayMask(~, 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isfield(result, "display") &amp;&amp; isfield(result.display, "lastCycleMask")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result.display.lastCycleMask;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true(size(result.reference.time));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nnz(mask)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true(size(result.reference.time));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mask = modelLoopDisplayMask(~, 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isfield(result, "display") &amp;&amp; isfield(result.display, "modelLastCycleMask")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result.display.modelLastCycleMask;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true(size(result.model.time));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nnz(mask)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mask = true(size(result.model.time));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[x, y] = closedLoop(~, x, y)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 = x(:);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y = y(:);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numel(x) &gt;= 2 &amp;&amp; (x(end) ~= x(1) || y(end) ~= y(1))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x(end + 1) = x(1);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y(end + 1) = y(1);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onBrowseReference(app)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[file, path] = uigetfile({"*.csv;*.txt;*.dat;*.out", "Data files"; "*.*", "All files"}, "Select reference data");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isequal(file, 0)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return;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app.ReferenceEdit.Value = fullfile(path, file);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onBrowsePolar(app)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[file, path] = uigetfile({"*.csv;*.txt;*.dat;*.out", "Polar files"; "*.*", "All files"}, "Select airfoil polar file");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isequal(file, 0)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return;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app.PolarEdit.Value = fullfile(path, file);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onBrowseOutput(app)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path = uigetdir(app.OutputEdit.Value, "Select output folder");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isequal(path, 0)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return;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app.OutputEdit.Value = path;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onPreview(app)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try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app.setProgress(0, "starting preview");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app.setStatus("building case");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app.appendLog("Reading reference data and previewing baseline parameters.");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app.setProgress(0.20, "reading inputs");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cfg = app.getConfig();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app.LastSetcase = BLPO_build_setcase(cfg, string(app.ReferenceEdit.Value));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app.setProgress(0.50, "evaluating default model");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params = BLPO_default_parameters();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result = BLPO_evaluate(params.vector, app.LastSetcase);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app.setProgress(0.80, "plotting result");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app.setResult(result);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app.setStatus("preview complete");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app.setProgress(1.00, "preview complete");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app.appendLog("Preview complete. Reference type: " + app.LastSetcase.reference.kind +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", rows: " + string(app.LastSetcase.reference.nRows) + ".");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catch ME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app.setStatus("error");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app.setProgress(0, "error");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app.appendLog("Error: " + ME.message);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uialert(app.Figure, ME.message, "BLPO preview error");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onOptimize(app)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try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app.setProgress(0, "starting optimization");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app.setStatus("optimizing");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app.appendLog("Optimization started. This may take several minutes for larger populations.");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app.setProgress(0.03, "reading inputs");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cfg = app.getConfig();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app.LastSetcase = BLPO_build_setcase(cfg, string(app.ReferenceEdit.Value));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app.setProgress(0.06, "building optimizer");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[~, result, history] = BLPO_optimize(app.LastSetcase,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Mode=string(app.ModeDropDown.Value),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PopulationSize=app.PopEdit.Value,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MaxGenerations=app.GenEdit.Value,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UseParallel=app.ParallelCheck.Value,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RunLocalSearch=app.LocalSearchCheck.Value,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Display="iter",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ProgressFcn=@(fraction, message) app.setProgress(fraction, message));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app.setProgress(0.97, "plotting and exporting");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app.setResult(result);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files = BLPO_export_results(result, string(app.OutputEdit.Value));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app.setStatus("optimization complete");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app.setProgress(1.00, "optimization complete");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app.appendLog(sprintf("Optimization complete. Initial %.5g, final %.5g.",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history.initialFitness, result.metrics.total));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app.appendLog("Results exported to " + string(app.OutputEdit.Value));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app.appendLog("Figure: " + string(files.figure));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catch ME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app.setStatus("error");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app.setProgress(0, "error");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app.appendLog("Error: " + ME.message);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uialert(app.Figure, ME.message, "BLPO optimization error");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function onExport(app)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try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isempty(app.LastResult)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app.onPreview();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files = BLPO_export_results(app.LastResult, string(app.OutputEdit.Value));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app.setStatus("export complete");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app.setProgress(1.00, "export complete");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app.appendLog("Last result exported to " + string(app.OutputEdit.Value));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app.appendLog("Metrics: " + string(files.metrics));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catch ME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app.setStatus("error");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app.appendLog("Error: " + ME.message);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uialert(app.Figure, ME.message, "BLPO export error");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BLPO_sample_config.m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cfg = BLPO_sample_config()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%BLPO_SAMPLE_CONFIG Default UI/CLI configuration.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root = fileparts(mfilename("fullpath"));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cfg.meanAngleDeg = 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cfg.amplitudeDeg =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cfg.phaseDeg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cfg.Re = 1e6;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cfg.rho = 1.225;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cfg.mu = 1.8e-5;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cfg.chord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cfg.soundSpeed = 340.3;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cfg.U =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cfg.reducedFrequency = 0.31;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cfg.frequencyHz = NaN;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cfg.useFrequencyHz = false;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cfg.cycles =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cfg.stepsPerCycle = 500;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cfg.polarFile = fullfile(root, "sample_data", "FFA_W3_211.txt");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cfg.CD0 = 1.5;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cfg.CM0 = 0.01;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cfg.alpha1Deg = 12;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cfg.alpha2Deg = -10;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cfg.CN1 = 1.7;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cfg.CN2 = -1;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cfg.slope = 7;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cfg.xAC = 0.25;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cfg.xcpC = 0.2;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BLPO_make_sample_data.m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BLPO_make_sample_data()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%BLPO_MAKE_SAMPLE_DATA Generate 2-column and 4-column reference examples.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root = fileparts(mfilename("fullpath"));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addpath(fullfile(root, "functions"));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 = BLPO_sample_config();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 = BLPO_build_condition(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MeanAngleDeg=cfg.meanAngleDeg,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AmplitudeDeg=cfg.amplitudeDeg,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PhaseDeg=cfg.phaseDeg,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Re=cfg.Re,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Rho=cfg.rho,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Mu=cfg.mu,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Chord=cfg.chord,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SoundSpeed=cfg.soundSpeed,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U=cfg.U,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ReducedFrequency=cfg.reducedFrequency,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FrequencyHz=cfg.frequencyHz,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UseFrequencyHz=cfg.useFrequencyHz,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Cycles=cfg.cycles,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StepsPerCycle=cfg.stepsPerCycle);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 = BLPO_default_airfoil(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PolarFile=string(cfg.polarFile), Chord=cfg.chord, CD0=cfg.CD0, CM0=cfg.CM0,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Alpha1Deg=cfg.alpha1Deg, Alpha2Deg=cfg.alpha2Deg, CN1=cfg.CN1, CN2=cfg.CN2,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Slope=cfg.slope, XAC=cfg.xAC, XCPC=cfg.xcpC);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 = BLPO_default_parameters();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[~, ~, ~, cd, cl, cm] = cal_DS(params.vector, conditions, airfoil);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time = conditions.t(:);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cl = cl(:);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cd = cd(:);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cm = cm(:);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sampleDir = fullfile(root, "sample_data");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~isfolder(sampleDir)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mkdir(sampleDir);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idx = (1:4:numel(time))';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noise1 = sin(2 * pi * time(idx) / max(time));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noise2 = cos(2 * pi * time(idx) / max(time));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noise3 = sin(4 * pi * time(idx) / max(time));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experimentData = [time(idx), cl(idx) + 0.015 * noise1];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cfdData = [time(idx),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cl(idx) + 0.010 * noise1,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cd(idx) + 0.003 * noise2,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cm(idx) + 0.002 * noise3];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writematrix(experimentData, fullfile(sampleDir, "sample_reference_experiment_2col.csv"));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writematrix(cfdData, fullfile(sampleDir, "sample_reference_cfd_4col.csv"));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disp("Sample data written to " + string(sampleDir));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BLPO_selftest.m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BLPO_selftest()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%BLPO_SELFTEST Verify sample data, evaluation, short optimization and export.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root = fileparts(mfilename("fullpath"));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addpath(fullfile(root, "functions"));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BLPO_make_sample_data();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 = BLPO_sample_config();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 = BLPO_default_parameters();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expFile = string(fullfile(root, "sample_data", "sample_reference_experiment_2col.csv"));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cfdFile = string(fullfile(root, "sample_data", "sample_reference_cfd_4col.csv"));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setcaseExp = BLPO_build_setcase(cfg, expFile);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resultExp = BLPO_evaluate(params.vector, setcaseExp);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fprintf("Experiment objective: %.6g\n", resultExp.metrics.total);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setcaseCfd = BLPO_build_setcase(cfg, cfdFile);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resultCfd = BLPO_evaluate(params.vector, setcaseCfd);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fprintf("CFD objective: %.6g\n", resultCfd.metrics.total);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[~, resultOpt, history] = BLPO_optimize(setcaseExp,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Mode="lag", PopulationSize=8, MaxGenerations=1, RunLocalSearch=false, Display="off");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fprintf("Short optimization objective: %.6g -&gt; %.6g\n", history.initialFitness, resultOpt.metrics.total);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files = BLPO_export_results(resultCfd, string(fullfile(root, "output", "selftest")));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disp(files);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disp("BLPO selftest completed.");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run_BLPO_cli.m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run_BLPO_cli()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%RUN_BLPO_CLI Command-line workflow for user-defined BLPO cases.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root = fileparts(mfilename("fullpath"));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addpath(fullfile(root, "functions"));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fprintf("\nBLPO dynamic-stall parameter optimization\n");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fprintf("Reference data format: 2 columns [time, Cl] or 4 columns [time, Cl, Cd, Cm].\n\n");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 = BLPO_sample_config();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cfg.meanAngleDeg = local_prompt_number("Mean angle alpha0 (deg)", cfg.meanAngleDeg);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cfg.amplitudeDeg = local_prompt_number("Pitch amplitude A (deg)", cfg.amplitudeDeg);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cfg.reducedFrequency = local_prompt_number("Reduced frequency k", cfg.reducedFrequency);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cfg.U = local_prompt_number("Incoming velocity U (m/s)", cfg.U);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cfg.Re = local_prompt_number("Reynolds number Re", cfg.Re);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cfg.cycles = local_prompt_number("Number of simulated cycles", cfg.cycles);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cfg.stepsPerCycle = local_prompt_number("Steps per cycle", cfg.stepsPerCycle);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defaultRef = fullfile(root, "sample_data", "sample_reference_experiment_2col.csv");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referenceFile = input("Reference data file [" + string(defaultRef) + "]: ", "s");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strlength(strtrim(referenceFile)) ==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referenceFile = defaultRef;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 = string(input("Optimization mode full/lag/cl/cm [full]: ", "s"));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strlength(strtrim(mode)) ==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mode = "full";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popSize = local_prompt_number("GA population size", 24);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maxGen = local_prompt_number("GA max generations", 8);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outputFolder = input("Output folder [" + string(fullfile(root, "output")) + "]: ", "s");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strlength(strtrim(outputFolder)) ==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outputFolder = fullfile(root, "output");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 = BLPO_build_setcase(cfg, string(referenceFile));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[bestParam, result, history] = BLPO_optimize(setcase,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Mode=mode, PopulationSize=popSize, MaxGenerations=maxGen, RunLocalSearch=true);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files = BLPO_export_results(result, string(outputFolder));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fprintf("\nInitial area objective: %.6g\n", history.initialFitness);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fprintf("Final area objective:   %.6g\n", result.metrics.total);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fprintf("Area Cl/Cm:             %.6g / %.6g\n", result.metrics.areaCl, result.metrics.areaCm);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fprintf("RMSE Cl/Cd/Cm:          %.6g / %.6g / %.6g\n", result.metrics.rmseCl, result.metrics.rmseCd, result.metrics.rmseCm);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fprintf("Results saved to:  %s\n", outputFolder);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disp(files);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disp(bestParam);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value = local_prompt_number(label, defaultValue)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answer = input(label + " [" + string(defaultValue) + "]: ", "s");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strlength(strtrim(answer)) ==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defaultValue;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str2double(answer);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~isfinite(value)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error("Invalid numeric input for %s.", label);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package_BLPO_app.m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package_BLPO_app()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%PACKAGE_BLPO_APP Build a deployable BLPO application with MATLAB Compiler.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root = fileparts(mfilename("fullpath"));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addpath(fullfile(root, "functions"));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~isfolder(fullfile(root, "dist"))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mkdir(fullfile(root, "dist"));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isempty(which("mcc"))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error("MATLAB Compiler is required to package the application.");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old = pwd;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cleanup = onCleanup(@() cd(old));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cd(root);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mcc("-m", "BLPO_AppLauncher.m",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"-a", fullfile(root, "functions"),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"-a", fullfile(root, "sample_data"),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"-d", fullfile(root, "dist"),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"-o", "BLPO");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disp("Packaged files written to " + string(fullfile(root, "dist")));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functions/absolute_maxi.m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maxi = absolute_maxi(x1,x2)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 = [x1,x2];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maxi = zeros(1,length(x1));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 : length(x1)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[~, idx] = max(X(i,:));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maxi(i) = X(i,idx);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functions/absolute_mini.m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mini = absolute_mini(x1,x2)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 = [x1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x2];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mini = zeros(1,length(x1));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 : length(x1)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[~, idx] = min(X(i,:));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mini(i) = X(i,idx);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functions/area_cover.m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[exp_up,exp_dw] = area_cover(ARE_data,DTW_data,MSE_data,init_data,exp_data)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[ARE_up,ARE_dw] = reshape_data(ARE_data);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[MSE_up,MSE_dw] = reshape_data(MSE_data);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[DTW_up,DTW_dw] = reshape_data(DTW_data);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[init_up,init_dw] = reshape_data(init_data);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[exp_up,exp_dw] = reshape_expdata(exp_data);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max_dw_ARE = absolute_maxi(ARE_dw(:,2),exp_dw(:,2));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max_dw_MSE = absolute_maxi(MSE_dw(:,2),exp_dw(:,2));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max_dw_DTW = absolute_maxi(DTW_dw(:,2),exp_dw(:,2));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max_dw_init = absolute_maxi(init_dw(:,2),exp_dw(:,2));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min_up_ARE = absolute_mini(ARE_up(:,2),exp_up(:,2));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min_up_MSE = absolute_mini(MSE_up(:,2),exp_up(:,2));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min_up_DTW = absolute_mini(DTW_up(:,2),exp_up(:,2));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min_up_init = absolute_mini(init_up(:,2),exp_up(:,2));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S_exp = trapz(exp_up(:,1),exp_up(:,2)) - trapz(exp_dw(:,1),exp_dw(:,2));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S_ARE = (trapz(min_up_ARE,ARE_up(:,1)) - trapz(max_dw_ARE,ARE_dw(:,1)))/S_exp;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S_MSE = (trapz(min_up_MSE,MSE_up(:,1)) - trapz(max_dw_MSE,MSE_dw(:,1)))/S_exp;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S_DTW = (trapz(min_up_DTW,DTW_up(:,1)) - trapz(max_dw_DTW,DTW_dw(:,1)))/S_exp;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S_init = (trapz(min_up_init,init_up(:,1)) - trapz(max_dw_init,init_dw(:,1)))/S_exp;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 = [S_ARE S_MSE S_DTW S_init];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plot(ARE_up(:,1),ARE_up(:,2))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hold on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plot(ARE_dw(:,1),ARE_dw(:,2))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plot(exp_up(:,1),exp_up(:,2))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plot(exp_dw(:,1),exp_dw(:,2))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plot(ARE_dw(:,1),max_dw_ARE,'o')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plot(ARE_up(:,1),min_up_ARE,'*')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functions/area_overlap.m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[overlap_area,RMSE] = area_overlap(x,x1,y1_data,x2,y2_data)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y1 = interp1(x1,y1_data,x,'spline','extrap');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y2 = interp1(x2,y2_data,x,'spline','extrap');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RMSE = sqrt(mean(y2-y1).^2);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y_min = min(y1,y2);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overlap_area = trapz(x,y_min);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functions/area_overlap_GZ.m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ARE = area_overlap_GZ(BL_a,BL_data,exp_a,exp_data)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pg_BL = polyshape(BL_a,BL_data);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pg_exp = polyshape(exp_a,exp_data);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%计算交集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pg_inter = intersect(pg_BL, pg_exp);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area_inter = area(pg_inter);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%计算并集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pg_union = union(pg_BL, pg_exp);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area_union = area(pg_union);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非重叠面积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area_nonoverlap = area_union - area_inter;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 = area_nonoverlap;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functions/BLPO_build_condition.m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conditions = BLPO_build_condition(cfg)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%BLPO_BUILD_CONDITION Create a user-defined pitching-motion condition.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cfg.MeanAngleDeg (1,1) double = 5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cfg.AmplitudeDeg (1,1) double = 10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cfg.PhaseDeg (1,1) double 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cfg.Re (1,1) double = 1e6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cfg.Rho (1,1) double = 1.225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cfg.Mu (1,1) double = 1.8e-5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cfg.Chord (1,1) double = 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cfg.SoundSpeed (1,1) double = 340.3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cfg.U (1,1) double = 10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cfg.ReducedFrequency (1,1) double = 0.31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cfg.FrequencyHz (1,1) double = NaN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cfg.UseFrequencyHz (1,1) logical = false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cfg.Cycles (1,1) double = 10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cfg.StepsPerCycle (1,1) double = 500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U = cfg.U;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~isfinite(U) || U &lt;=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 = cfg.Re * cfg.Mu / (cfg.Rho * cfg.Chord);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cfg.UseFrequencyHz &amp;&amp; isfinite(cfg.FrequencyHz) &amp;&amp; cfg.FrequencyHz &gt;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= 2 * pi * cfg.FrequencyHz;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ff = cfg.FrequencyHz;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k = pi * ff * cfg.Chord / 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k = cfg.ReducedFrequency;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= 2 * k * U / cfg.Chord;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ff = w / (2 * pi);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nCycles = max(1, round(cfg.Cycles));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stepsPerCycle = max(50, round(cfg.StepsPerCycle));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n_steps = nCycles * stepsPerCycle + 1;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period = 2 * pi / 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 = linspace(0, period * nCycles, n_steps);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 = 2 * U * t / cfg.Chord;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ds = s(2) - s(1);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dt = t(2) - t(1);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phase = deg2rad(cfg.PhaseDeg);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aDeg = cfg.MeanAngleDeg - cfg.AmplitudeDeg * sin(w * t + phase);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daDeg = -cfg.AmplitudeDeg * w * cos(w * t + phase);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qDeg = daDeg * cfg.Chord / 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dqDeg = cfg.AmplitudeDeg * w^2 * cfg.Chord / U * sin(w * t + phase);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 = U / cfg.SoundSpeed;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beta = sqrt(max(0, 1 - M^2));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conditions.a = deg2rad(aDeg);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conditions.da = deg2rad(daDeg);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conditions.q = deg2rad(qDeg);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conditions.dq = deg2rad(dqDeg);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conditions.as = cfg.SoundSpeed;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conditions.beta = beta;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conditions.n_steps = 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conditions.ds = ds;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conditions.dt = 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conditions.U = 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conditions.M = 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conditions.s = 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conditions.t = 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conditions.w = 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conditions.ff = ff;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conditions.k = 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conditions.Re = cfg.Re;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conditions.meanAngleDeg = cfg.MeanAngleDeg;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conditions.amplitudeDeg = cfg.AmplitudeDeg;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conditions.phaseDeg = cfg.PhaseDeg;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conditions.cycles = nCycles;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conditions.stepsPerCycle = stepsPerCycle;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functions/BLPO_build_setcase.m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setcase = BLPO_build_setcase(cfg, referenceFile)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%BLPO_BUILD_SETCASE Assemble model condition, airfoil constants and reference data.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cfg struct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referenceFile (1,1) string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 = BLPO_build_condition(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MeanAngleDeg=cfg.meanAngleDeg,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AmplitudeDeg=cfg.amplitudeDeg,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PhaseDeg=cfg.phaseDeg,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Re=cfg.Re,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Rho=cfg.rho,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Mu=cfg.mu,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Chord=cfg.chord,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SoundSpeed=cfg.soundSpeed,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U=cfg.U,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ReducedFrequency=cfg.reducedFrequency,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FrequencyHz=cfg.frequencyHz,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UseFrequencyHz=cfg.useFrequencyHz,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Cycles=cfg.cycles,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StepsPerCycle=cfg.stepsPerCycle);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 = BLPO_default_airfoil(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PolarFile=string(cfg.polarFile),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Chord=cfg.chord,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CD0=cfg.CD0,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CM0=cfg.CM0,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Alpha1Deg=cfg.alpha1Deg,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Alpha2Deg=cfg.alpha2Deg,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CN1=cfg.CN1,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CN2=cfg.CN2,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Slope=cfg.slope,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XAC=cfg.xAC,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XCPC=cfg.xcpC);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 = BLPO_read_reference(referenceFile);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setcase.meanangle = cfg.meanAngleDeg;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setcase.averageangle = cfg.amplitudeDeg;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setcase.conditions = conditions;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setcase.airfoldata = airfoildata;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setcase.CFDdatapath = char(referenceFile);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setcase.reference = reference;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functions/BLPO_default_airfoil.m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airfoildata = BLPO_default_airfoil(options)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%BLPO_DEFAULT_AIRFOIL Build airfoil constants used by cal_DS.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options.PolarFile (1,1) string = ""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options.Chord (1,1) double = 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options.CD0 (1,1) double = 1.5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options.CM0 (1,1) double = 0.01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options.Alpha1Deg (1,1) double = 15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options.Alpha2Deg (1,1) double = -12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options.CN1 (1,1) double = 1.65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options.CN2 (1,1) double = -1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options.Slope (1,1) double = 6.8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options.XAC (1,1) double = 0.25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options.XCPC (1,1) double = 0.2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strlength(options.PolarFile) &gt; 0 &amp;&amp; isfile(options.PolarFile)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polar = readmatrix(options.PolarFile);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polar = polar(all(~isnan(polar), 2), 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alpha0 = find_a0(polar);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alpha0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airfoildata.CD0 = options.CD0;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airfoildata.CM0 = options.CM0;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airfoildata.alpha0 = alpha0;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airfoildata.alpha1 = deg2rad(options.Alpha1Deg);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airfoildata.alpha2 = deg2rad(options.Alpha2Deg);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airfoildata.CN1 = options.CN1;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airfoildata.CN2 = options.CN2;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airfoildata.slope = options.Slope;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airfoildata.mCN = options.Slope;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airfoildata.slope_M = options.Slope;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airfoildata.c = options.Chord;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airfoildata.xAC = options.XAC;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airfoildata.xcp_c = options.XCPC;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functions/BLPO_default_parameters.m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params = BLPO_default_parameters()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%BLPO_DEFAULT_PARAMETERS Return baseline BL model parameters and bounds.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params.lagLabels = {'S1','S2','S3','S4'};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params.clLabels = {'A1','b1','A2','b2','Tp','Tf0','Tvl','Tv0','yita'};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params.cmLabels = {'A3','b3','A4','b4','A5','b5','k0','k1','k2','k3','xcp'};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params.labels = [params.lagLabels, params.clLabels, params.cmLabels];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params.lag = [2 5 2 5];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params.cl = [0.3 0.3 0.3 0.3 5 1 8 2 0.95];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params.cm = [0.2 0.1 0.1 0.1 0.1 0.3 0.02 0.02 0.02 0.02 0.2];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params.vector = [params.lag, params.cl, params.cm];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params.lbLag = [0 0 0 0];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params.ubLag = [40 40 40 40];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params.lbCl = [0 0 0 0 0 0 0 0 0.80];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params.ubCl = [0.8 0.8 0.8 0.8 10 5 15 5 0.95];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params.lbCm = [0 0 0 0 0 0 0 0 0 0 0];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params.ubCm = [0.5 0.5 0.5 0.5 0.5 0.5 1 1 1 1 0.5];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params.lb = [params.lbLag, params.lbCl, params.lbCm];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params.ub = [params.ubLag, params.ubCl, params.ubCm];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functions/BLPO_evaluate.m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result = BLPO_evaluate(param, 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%BLPO_EVALUATE Run the BL model and compare it with user reference data.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param = double(param(:))';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numel(param) ~= 24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error("BLPO:ParameterSize", "BL parameter vector must contain 24 values.");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conditions = setcase.conditions;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airfoildata = setcase.airfoldata;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 = setcase.reference;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[~, CN, ~, CD, CL, CM, alphaRad] = cal_DS(param, conditions, 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model.time = conditions.t(:);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model.alphaDeg = rad2deg(alphaRad(:));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model.cl = CL(:);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model.cd = CD(:);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model.cm = CM(:);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model.cn = CN(:);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validTime = reference.time &gt;= model.time(1) &amp; reference.time &lt;= model.time(end);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nnz(validTime)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error("BLPO:ReferenceTimeRange", "Reference time range does not overlap the simulated condition.");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time = reference.time(validTime);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refCl = reference.cl(validTime);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fitCl = interp1(model.time, model.cl, time, "linear");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fitAlpha = interp1(model.time, model.alphaDeg, time, "linear");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metrics.rmseCl = local_rmse(fitCl, refCl);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metrics.rmseCd = NaN;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metrics.rmseCm = NaN;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reference.hasCd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refCd = reference.cd(validTime);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fitCd = interp1(model.time, model.cd, time, "linear");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metrics.rmseCd = local_rmse(fitCd, refCd);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refCd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fitCd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reference.hasCm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refCm = reference.cm(validTime);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fitCm = interp1(model.time, model.cm, time, "linear");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metrics.rmseCm = local_rmse(fitCm, refCm);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refCm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fitCm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result.param = param;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result.model = model;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result.fit.time = time;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result.fit.alphaDeg = fitAlpha;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result.fit.cl = fitCl;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result.fit.cd = fitCd;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result.fit.cm = fitCm;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result.reference.time = time;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result.reference.alphaDeg = fitAlpha;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result.reference.cl = refCl;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result.reference.cd = refCd;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result.reference.cm = refCm;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result.referenceInfo = reference;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period = 2 * pi / conditions.w;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displayEnd = time(end);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historyStart = max(time(1), displayEnd - 3 * period);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historyMask = time &gt;= historyStart &amp; time &lt;= displayEnd;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nnz(historyMask)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historyMask = true(size(time));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historyStart = time(1);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modelHistoryMask = model.time &gt;= historyStart &amp; model.time &lt;= displayEnd;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nnz(modelHistoryMask)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modelHistoryMask = true(size(model.time));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lastCycleEnd = displayEnd;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lastCycleStart = max(time(1), displayEnd - period);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lastCycleMask = time &gt;= lastCycleStart &amp; time &lt;= lastCycleEnd;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nnz(lastCycleMask)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lastCycleMask = true(size(time));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lastCycleStart = time(1);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lastCycleEnd = time(end);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modelLastCycleMask = model.time &gt;= lastCycleStart &amp; model.time &lt;= lastCycleEnd;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nnz(modelLastCycleMask)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modelLastCycleMask = true(size(model.time));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result.display.lastCycleStart = lastCycleStart;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result.display.lastCycleEnd = lastCycleEnd;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result.display.lastCycleMask = 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result.display.modelLastCycleMask = modelLastCycleMask;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result.display.historyStart = historyStart;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result.display.historyEnd = displayEnd;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result.display.historyMask = historyMask;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result.display.modelHistoryMask = modelHistoryMask;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metrics.areaCl = local_nonoverlap_area(model.alphaDeg(modelLastCycleMask), model.cl(modelLastCycleMask),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result.reference.alphaDeg(lastCycleMask), result.reference.cl(lastCycleMask));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~isempty(result.reference.cm)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metrics.areaCm = local_nonoverlap_area(model.alphaDeg(modelLastCycleMask), model.cm(modelLastCycleMask),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result.reference.alphaDeg(lastCycleMask), result.reference.cm(lastCycleMask));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metrics.areaCm = NaN;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metrics.areaTotal = metrics.areaCl;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isfinite(metrics.areaCm)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metrics.areaTotal = metrics.areaTotal + metrics.areaCm;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metrics.total = metrics.areaTotal;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result.metrics = metrics;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value = local_rmse(a, b)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value = sqrt(mean((a(:) - b(:)).^2, "omitnan"));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~isfinite(value)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realmax("double") /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value = local_nonoverlap_area(alphaModel, coeffModel, alphaRef, coeffRef)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alphaModel = alphaModel(:);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coeffModel = coeffModel(:);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alphaRef = alphaRef(:);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coeffRef = coeffRef(:);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modelValid = isfinite(alphaModel) &amp; isfinite(coeffModel);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refValid = isfinite(alphaRef) &amp; isfinite(coeffRef);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alphaModel = alphaModel(modelValid);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coeffModel = coeffModel(modelValid);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alphaRef = alphaRef(refValid);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coeffRef = coeffRef(refValid);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numel(alphaModel) &lt; 3 || numel(alphaRef)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realmax("double") /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return;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warningState = warning("off", "MATLAB:polyshape:repairedBySimplify");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cleanup = onCleanup(@() warning(warningState));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try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modelShape = polyshape(alphaModel, coeffModel, "Simplify", 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refShape = polyshape(alphaRef, coeffRef, "Simplify", 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overlapShape = intersect(modelShape, refShape);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unionShape = union(modelShape, refShape);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area(unionShape) - area(overlapShape);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catch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realmax("double") /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~isfinite(value)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realmax("double") /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functions/BLPO_export_results.m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files = BLPO_export_results(result, outputFolder)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%BLPO_EXPORT_RESULTS Save parameters, metrics, comparison tables and figures.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result struct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outputFolder (1,1) string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~isfolder(outputFolder)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mkdir(outputFolder);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defaults = BLPO_default_parameters();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isfield(result, "initial")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paramTable = table(defaults.labels(:), result.initial.param(:), result.param(:),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'VariableNames', {'Parameter','InitialValue','OptimizedValue'});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paramTable = table(defaults.labels(:), result.param(:),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'VariableNames', {'Parameter','OptimizedValue'});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metricNames = ["Area_Cl"; "Area_Cm"; "Area_Objective"; "RMSE_Cl"; "RMSE_Cd"; "RMSE_Cm"];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metricValues = [result.metrics.areaCl; result.metrics.areaCm; result.metrics.total;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result.metrics.rmseCl; result.metrics.rmseCd; result.metrics.rmseCm];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metricTable = table(metricNames, metricValues, 'VariableNames', {'Metric','Value'});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isempty(result.reference.cd)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isfield(result, "initial")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compareTable = table(result.reference.time, result.reference.alphaDeg, result.reference.cl, result.initial.fit.cl, result.fit.cl,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'VariableNames', {'Time','AlphaDeg','ReferenceCl','InitialCl','ModelCl'});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compareTable = table(result.reference.time, result.reference.alphaDeg, result.reference.cl, result.fit.cl,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'VariableNames', {'Time','AlphaDeg','ReferenceCl','ModelCl'});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isfield(result, "initial")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compareTable = table(result.reference.time, result.reference.alphaDeg,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result.reference.cl, result.initial.fit.cl, result.fit.cl,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result.reference.cd, result.initial.fit.cd, result.fit.cd,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result.reference.cm, result.initial.fit.cm, result.fit.cm,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'VariableNames', {'Time','AlphaDeg','ReferenceCl','InitialCl','ModelCl','ReferenceCd','InitialCd','ModelCd','ReferenceCm','InitialCm','ModelCm'});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compareTable = table(result.reference.time, result.reference.alphaDeg,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result.reference.cl, result.fit.cl, result.reference.cd, result.fit.cd, result.reference.cm, result.fit.cm,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'VariableNames', {'Time','AlphaDeg','ReferenceCl','ModelCl','ReferenceCd','ModelCd','ReferenceCm','ModelCm'});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files.parameters = fullfile(outputFolder, "optimized_parameters.csv");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files.metrics = fullfile(outputFolder, "fit_metrics.csv");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files.comparison = fullfile(outputFolder, "comparison_data.csv");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files.mat = fullfile(outputFolder, "BLPO_result.mat");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files.figure = fullfile(outputFolder, "fit_comparison.png");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writetable(paramTable, files.parameters);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writetable(metricTable, files.metrics);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writetable(compareTable, files.comparison);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save(files.mat, "result");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BLPO_save_comparison_figure(result, files.figure);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functions/BLPO_objective.m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value = BLPO_objective(param, setcase, options)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%BLPO_OBJECTIVE Scalar objective for GA/fmincon.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setcase struct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options.Target (1,1) string {mustBeMember(options.Target, ["total","cl","cm"])} = "total"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try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result = BLPO_evaluate(param, 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switch options.Target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case "cl"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value = result.metrics.areaCl;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case "cm"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value = result.metrics.areaCm;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otherwise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value = result.metrics.total;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catch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realmax("double") /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~isfinite(value)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value = realmax("double") / 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functions/BLPO_optimize.m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[bestParam, result, history] = BLPO_optimize(setcase, options)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%BLPO_OPTIMIZE Optimize BL parameters against user reference data.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setcase struct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options.Mode (1,1) string {mustBeMember(options.Mode, ["full","lag","cl","cm"])} = "full"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options.PopulationSize (1,1) double = 48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options.MaxGenerations (1,1) double = 20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options.UseParallel (1,1) logical = false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options.RunLocalSearch (1,1) logical = true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options.Display (1,1) string = "iter"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options.ProgressFcn = []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defaults = BLPO_default_parameters();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baseParam = defaults.vector;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progressFcn = options.ProgressFcn;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maxGenerations = max(1, round(options.MaxGenerations));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populationSize = max(8, round(options.PopulationSize));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options.Mode == "full"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stages = ["lag", "cl", "cm"];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stages = options.Mode;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history = struct("initialFitness", BLPO_objective(baseParam, setcase),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"gaFitness", NaN, "localFitness", NaN,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"finalFitness", NaN, "mode", options.Mode,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"stages", []);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currentParam = baseParam;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local_notify(progressFcn, 0.05, "Initializing optimizer");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for stageIndex = 1:numel(stages)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stageName = stages(stageIndex);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[idx, lb, ub] = local_mode_bounds(defaults, stageName);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[currentParam, stageHistory] = local_run_stage(currentParam, idx, lb, ub,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setcase, stageName, stageIndex, numel(stages), populationSize,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maxGenerations, options, progressFcn);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history.stages = [history.stages; stageHistory]; %#ok&lt;AGROW&gt;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~isempty(history.stages)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history.gaFitness = history.stages(end).gaFitness;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history.localFitness = history.stages(end).localFitness;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history.finalFitness = BLPO_objective(currentParam, 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bestParam = currentParam;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local_notify(progressFcn, 0.96, "Evaluating optimized parameters");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 = BLPO_evaluate(bestParam, 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initialResult = BLPO_evaluate(baseParam, 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result.initial.param = baseParam;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result.initial.model = initialResult.model;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result.initial.fit = initialResult.fit;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result.initial.metrics = initialResult.metrics;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result.history = history;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local_notify(progressFcn, 1.00, "Optimization complete");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[param, stageHistory] = local_run_stage(startParam, idx, lb, ub, setcase,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stageName, stageIndex, stageCount, populationSize, maxGenerations, options, progressFcn)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stageStart = 0.08 + 0.84 * (stageIndex - 1) / stageCount;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stageSpan = 0.84 / stageCount;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target = local_stage_target(stageName);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target == "cm" &amp;&amp; ~setcase.reference.hasCm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stageHistory = local_skipped_stage(startParam, setcase, stageName);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 = startParam;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local_notify(progressFcn, stageStart + stageSpan, sprintf("Stage %d/%d skipped: %s reference data missing", stageIndex, stageCount, stageName));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return;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fitness = @(x) BLPO_objective(local_merge(startParam, idx, x), setcase, Target=target);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local_notify(progressFcn, stageStart, sprintf("Stage %d/%d: optimizing %s area", stageIndex, stageCount, target));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gaOptions = optimoptions("ga",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"PopulationSize", populationSize,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"MaxGenerations", maxGenerations,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"FunctionTolerance", 1e-5,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"ConstraintTolerance", 1e-5,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"Display", char(options.Display),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"UseParallel", options.UseParallel);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initialPopulation = local_initial_population(startParam(idx), lb, ub);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~isempty(initialPopulation)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gaOptions.InitialPopulationMatrix = initialPopulation;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~isempty(progressFcn)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gaOptions.OutputFcn = @(gaOptions, state, flag) local_ga_progress(progressFcn,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maxGenerations, stageName, stageIndex, stageCount, stageStart, stageSpan, gaOptions, state, flag);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[xBest, fBest] = ga(fitness, numel(idx), [], [], [], [], lb, ub, [], gaOptions);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gaFitness = fBest;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local_notify(progressFcn, stageStart + 0.78 * stageSpan, sprintf("%s GA complete", stageName));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localFitness = NaN;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initialFitness = BLPO_objective(startParam, setcase, Target=target);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options.RunLocalSearch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localOptions = optimoptions("fmincon",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"Algorithm", "sqp",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"Display", char(options.Display),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"MaxFunctionEvaluations", 200,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"OptimalityTolerance", 1e-5,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"StepTolerance", 1e-6);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~isempty(progressFcn)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localOptions.OutputFcn = @(x, optimValues, state) local_fmincon_progress(progressFcn,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stageName, stageIndex, stageCount, stageStart, stageSpan, optimValues, state);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local_notify(progressFcn, stageStart + 0.82 * stageSpan, sprintf("%s local search", stageName));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[xBest, fBest] = fmincon(fitness, xBest, [], [], [], [], lb, ub, [], localOptions);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localFitness = fBest;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candidateParam = local_merge(startParam, idx, xBest);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candidateFitness = BLPO_objective(candidateParam, setcase, Target=target);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accepted = candidateFitness &lt;= initialFitness;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accepted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 = candidateParam;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finalFitness = candidateFitness;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 = startParam;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finalFitness = initialFitness;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local_notify(progressFcn, stageStart + stageSpan, sprintf("Stage %d/%d complete: %s", stageIndex, stageCount, stageName));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stageHistory = struct("name", stageName,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"target", target,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"skipped", false,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"accepted", accepted,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"initialFitness", initialFitness,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"gaFitness", gaFitness,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"localFitness", localFitness,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"finalFitness", finalFitness);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target = local_stage_target(stageName)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stageName == "cm"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target = "cm";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target = "cl";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stageHistory = local_skipped_stage(param, setcase, stageName)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stageHistory = struct("name", stageName,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"target", "cm",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"skipped", true,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"accepted", false,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"initialFitness", BLPO_objective(param, setcase),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"gaFitness", NaN,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"localFitness", NaN,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"finalFitness", BLPO_objective(param, setcase));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initialPopulation = local_initial_population(x0, lb, ub)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x0 = double(x0(:))';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lb = double(lb(:))';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ub = double(ub(:))';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all(isfinite(x0)) &amp;&amp; all(x0 &gt;= lb) &amp;&amp; all(x0 &lt;= ub)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initialPopulation = x0;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initialPopulation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[idx, lb, ub] = local_mode_bounds(defaults, mode)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switch mode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"lag"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idx = 1:4;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lb = defaults.lbLag;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ub = defaults.ubLag;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"cl"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idx = 5:13;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lb = defaults.lbCl;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ub = defaults.ubCl;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"cm"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idx = 14:24;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lb = defaults.lbCm;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ub = defaults.ubCm;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otherwise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error("BLPO:UnsupportedMode", "Unsupported optimization mode: %s", mode);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merged = local_merge(baseParam, idx, x)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merged = baseParam;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merged(idx) = x;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[state, gaOptions, optchanged] = local_ga_progress(progressFcn, maxGenerations,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stageName, stageIndex, stageCount, stageStart, stageSpan, gaOptions, state, flag)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optchanged = false;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generation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isfield(state, "Generation")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generation = state.Generation;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fraction = stageStart + 0.75 * stageSpan * min(1, generation / maxGenerations);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switch string(flag)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"init"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local_notify(progressFcn, stageStart, sprintf("Stage %d/%d %s GA initialized", stageIndex, stageCount, stageName));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"iter"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local_notify(progressFcn, fraction, sprintf("Stage %d/%d %s GA generation %d / %d",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stageIndex, stageCount, stageName, generation, maxGenerations));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"done"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local_notify(progressFcn, stageStart + 0.78 * stageSpan, sprintf("Stage %d/%d %s GA finished",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stageIndex, stageCount, stageName));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stop = local_fmincon_progress(progressFcn, stageName, stageIndex, stageCount,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stageStart, stageSpan, optimValues, state)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stop = false;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iteration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isfield(optimValues, "iteration")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iteration = optimValues.iteration;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fraction = stageStart + stageSpan * (0.82 + 0.13 * min(1, iteration / 20));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switch string(state)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"init"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local_notify(progressFcn, stageStart + 0.82 * stageSpan, sprintf("Stage %d/%d %s local search initialized",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stageIndex, stageCount, stageName));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"iter"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local_notify(progressFcn, fraction, sprintf("Stage %d/%d %s local search iteration %d",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stageIndex, stageCount, stageName, iteration));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case "done"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local_notify(progressFcn, stageStart + 0.95 * stageSpan, sprintf("Stage %d/%d %s local search finished",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stageIndex, stageCount, stageName));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local_notify(progressFcn, fraction, message)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isempty(progressFcn)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return;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try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progressFcn(max(0, min(1, fraction)), string(message));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catch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functions/BLPO_read_reference.m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reference = BLPO_read_reference(filename)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%BLPO_READ_REFERENCE Read 2-column experiment or 4-column CFD reference data.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filename (1,1) string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~isfile(filename)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error("BLPO:ReferenceNotFound", "Reference file does not exist: %s", filename);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data = readmatrix(filename);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data = data(any(~isnan(data), 2), 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data = data(:, any(~isnan(data), 1));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size(data, 2) &lt; 2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error("BLPO:ReferenceFormat", "Reference data must have 2 columns (time, Cl) or 4 columns (time, Cl, Cd, Cm).");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size(data, 2) &gt;= 4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data = data(:, 1:4);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valid = all(isfinite(data), 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data = data(valid, 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reference.kind = "CFD";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reference.cd = data(:, 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reference.cm = data(:, 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data = data(:, 1:2);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valid = all(isfinite(data), 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data = data(valid, 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reference.kind = "Experiment";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reference.cd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reference.cm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size(data, 1)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error("BLPO:ReferenceTooShort", "Reference data must contain at least 3 numeric rows.");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[time, order] = sort(data(:, 1));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data = data(order, 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[time, uniqueIdx] = unique(time, "stable");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data = data(uniqueIdx, 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reference.file = filename;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reference.time = time;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reference.cl = data(:, 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reference.hasCd = size(data, 2) &gt;= 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reference.hasCm = size(data, 2) &gt;= 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reference.nRows = numel(time);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reference.nCols = size(data, 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functions/BLPO_save_comparison_figure.m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BLPO_save_comparison_figure(result, filename)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%BLPO_SAVE_COMPARISON_FIGURE Save model/reference comparison plots.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arguments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result struct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filename (1,1) string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timeMask = local_time_mask(result);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modelTimeMask = local_model_time_mask(result);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loopMask = local_loop_mask(result);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modelLoopMask = local_model_loop_mask(result);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hasInitial = isfield(result, "initial");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fig = figure("Visible", "off", "Color", "w", "Position", [100 100 1200 760]);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tiledlayout(fig, 2, 2, "TileSpacing", "compact", "Padding", "compact");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nexttile;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plot(result.reference.time(timeMask), result.reference.cl(timeMask), "k-", "LineWidth", 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hold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plot(result.fit.time(timeMask), result.initial.fit.cl(timeMask), "Color", [0.35 0.35 0.35], "LineStyle", ":",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plot(result.fit.time(timeMask), result.fit.cl(timeMask), "r--",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xlabel("Time (s)");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ylabel("C_L");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title(sprintf("Lift coefficient, last 3 cycles, area = %.5g", result.metrics.areaCl));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local_legend(hasInitial, 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nexttile;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[refAlpha, refCl] = local_closed_loop(result.reference.alphaDeg(loopMask), result.reference.cl(loopMask));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plot(refAlpha, refCl, "k-", "LineWidth", 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hold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[initAlpha, initCl] = local_closed_loop(result.initial.model.alphaDeg(modelLoopMask), result.initial.model.cl(modelLoopMask));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plot(initAlpha, initCl, "Color", [0.35 0.35 0.35], "LineStyle", ":",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[optAlpha, optCl] = local_closed_loop(result.model.alphaDeg(modelLoopMask), result.model.cl(modelLoopMask));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plot(optAlpha, optCl, "r--",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xlabel("Angle of attack (deg)");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ylabel("C_L");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title("Lift loop, last cycle");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local_legend(hasInitial, 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nexttile;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~isempty(result.reference.cm)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plot(result.reference.time(timeMask), result.reference.cm(timeMask), "k-", "LineWidth", 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hold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plot(result.fit.time(timeMask), result.initial.fit.cm(timeMask), "Color", [0.35 0.35 0.35], "LineStyle", ":",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plot(result.fit.time(timeMask), result.fit.cm(timeMask), "r--",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hasReference = true;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plot(result.initial.model.time(modelTimeMask), result.initial.model.cm(modelTimeMask), "Color", [0.35 0.35 0.35], "LineStyle", ":",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hold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plot(result.model.time(modelTimeMask), result.model.cm(modelTimeMask), "r--",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hasReference = false;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xlabel("Time (s)");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ylabel("C_M");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title(sprintf("Moment coefficient, last 3 cycles, area = %.5g", result.metrics.areaCm));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local_legend(hasInitial, hasReference);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nexttile;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~isempty(result.reference.cm)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[refAlphaCm, refCm] = local_closed_loop(result.reference.alphaDeg(loopMask), result.reference.cm(loopMask));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plot(refAlphaCm, refCm, "k-", "LineWidth", 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hold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hasReference = true;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hasReference = false;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[initAlphaCm, initCm] = local_closed_loop(result.initial.model.alphaDeg(modelLoopMask), result.initial.model.cm(modelLoopMask));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plot(initAlphaCm, initCm, "Color", [0.35 0.35 0.35], "LineStyle", ":", "LineWidth", 1.3);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hold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[optAlphaCm, optCm] = local_closed_loop(result.model.alphaDeg(modelLoopMask), result.model.cm(modelLoopMask));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plot(optAlphaCm, optCm, "r--", "LineWidth", 1.4);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xlabel("Angle of attack (deg)");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ylabel("C_M");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title("Moment loop, last cycle");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local_legend(hasInitial, hasReference);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exportgraphics(fig, filename, "Resolution", 180);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close(fig);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mask = local_time_mask(result)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isfield(result, "display") &amp;&amp; isfield(result.display, "historyMask")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result.display.historyMask;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elseif isfield(result, "display") &amp;&amp; isfield(result.display, "lastCycleMask")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result.display.lastCycleMask;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true(size(result.reference.time));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true(size(result.reference.time));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mask = local_model_time_mask(result)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isfield(result, "display") &amp;&amp; isfield(result.display, "modelHistoryMask")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result.display.modelHistoryMask;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elseif isfield(result, "display") &amp;&amp; isfield(result.display, "modelLastCycleMask")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result.display.modelLastCycleMask;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true(size(result.model.time));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true(size(result.model.time));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mask = local_loop_mask(result)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isfield(result, "display") &amp;&amp; isfield(result.display, "lastCycleMask")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result.display.lastCycleMask;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true(size(result.reference.time));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true(size(result.reference.time));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mask = local_model_loop_mask(result)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isfield(result, "display") &amp;&amp; isfield(result.display, "modelLastCycleMask")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result.display.modelLastCycleMask;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true(size(result.model.time));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nnz(mask) &lt; 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mask = true(size(result.model.time));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[x, y] = local_closed_loop(x, y)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x = x(:);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y = y(:);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numel(x) &gt;= 2 &amp;&amp; (x(end) ~= x(1) || y(end) ~= y(1))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x(end + 1) = x(1);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y(end + 1) = y(1);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local_legend(hasInitial, hasReference)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if hasReference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legend("Reference", "Initial", "Optimized",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legend("Reference", "BL model",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elseif hasInitial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legend("Initial", "Optimized",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legend("BL model", "Location", "best");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functions/cal_DS.m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[CC_total,CN_total,CM_total,CD,CL,CM,a] = cal_DS(param,conditions,airfoildata)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   = 0.19;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S1 = param(1);S2 = param(2);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S3 = param(3);S4 = param(4);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A1   = param(5)        ; A2   = param(7)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b1   = param(6)        ; b2   = param(8)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Tp   = param(9)        ; Tf0  = param(10)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Tvl  = param(11)        ; Tv0  = param(12)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yita = param(13)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A3   = param(14)           ; b3   = param(15)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A4   = param(16)           ; b4   = param(17)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A5   = param(18)           ; b5   = param(19)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k0=param(20);k1=param(21);k2=param(22);k3=param(23);xcp_c = param(24);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CD0 =airfoildata.CD0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CM0 = airfoildata.CM0;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alpha0 = airfoildata.alpha0;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alpha1 = airfoildata.alpha1;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alpha2 = airfoildata.alpha2;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CN1 = airfoildata.CN1;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CN2 = airfoildata.CN2;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slope = airfoildata.slope;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mCN = airfoildata.mCN;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slope_M = airfoildata.slope_M;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= airfoildata.c;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xAC = airfoildata.xAC;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CD0 = airfoildata(1);CM0 = airfoildata(2);alpha0 = airfoildata(3);alpha1 = airfoildata(4);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alpha2 = airfoildata(5);CN1 = airfoildata(6);CN2 = airfoildata(7);slope = airfoildata(8);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mCN = airfoildata(9);slope_M = airfoildata(10);c = airfoildata(11);xAC = airfoildata(12);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xcp_c = airfoildata(13);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 = conditions.a;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 = conditions.da;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q = conditions.q;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dq = conditions.dq;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as = conditions.as;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beta = conditions.beta;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ds = conditions.ds;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 = conditions.U;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 = conditions.M;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 = conditions.s;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 = conditions.t;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Tl = c/as;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Ta = 0.75*Tl/((1-M)+mCN*beta*M^2*(A1*b1+A2*b2));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Tq = 0.75*Tl/((1-M)+mCN*beta*M^2*(A1*b1+A2*b2));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km = 7/((15*(1-M)+1.5*slope_M*A5*b5*beta*M^2))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Tam= (A3*b4+A4*b3)*2*M/(b3*b4*(1-M));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Tqm= 14*M/(15*(1-M)+1.5*mCN*beta^2*M^2*A5*b5);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%%%%%%%%%%%%%%%%%%%%初始化滞后函数与变量%%%%%%%%%%%%%%%%%%%%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%---------------------1.附着流----------------------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X1 = A1*(a(1))*exp(-0.5*b1*beta^2*ds);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Y1 = A2*(a(1))*exp(-0.5*b2*beta^2*ds);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X2 = A1*(da(1))*exp(-0.5*b1*beta^2*ds);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Y2 = A2*(dq(1))*exp(-0.5*b2*beta^2*ds);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X3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X4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Y4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D_Na = (da(1))*exp(-0.5*ds/Ta);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D_Nq = (dq(1))*exp(-0.5*ds/Ta);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D_Mq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CN_cir   = zeros(n_steps,1);  % 环量法向力系数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CN_a_cir = zeros(n_steps,1);  % 环量项攻角贡献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CN_q_cir = zeros(n_steps,1);  % 环量项pitch rate贡献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CN_imp   = zeros(n_steps,1);  % 脉冲法向力系数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CN_imp_a = zeros(n_steps,1);  % 脉冲项攻角贡献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CN_imp_q = zeros(n_steps,1);  % 脉冲项pitch rate贡献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CN_pot   = zeros(n_steps,1);  % 附着流法向力系数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CC_pot   = zeros(n_steps,1);  % 附着流弦向力系数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CM_a_cir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CM_a_imp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CM_q_cir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CM_q_imp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CM_q    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CM_cir  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alpha_E  = zeros(n_steps,1);  % 3/4弦长处攻角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%---------------------2.分离流----------------------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Df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alpha_f=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CN_lag = zeros(n_steps,1);  % 滞后法向力系数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f_orig = zeros(n_steps,1);  % 定常分离点位置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      = zeros(n_steps,1);  % 非定常分离点位置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f_lag  = zeros(n_steps,1);  % 非定常分离点位置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CN_f   = zeros(n_steps,1);  % 分离流法向力系数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CC_f   = zeros(n_steps,1);  % 分离流弦向力系数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CM_f  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%---------------------3.涡脱落----------------------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tau_v = zeros(n_steps,1);   % 前缘涡无量纲位置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VRTX  = zeros(n_steps,1);   % 涡脱是否发生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TESF 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LESF 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target=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Cv   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CC_V  = zeros(n_steps,1);   % 涡致弦向力系数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CN_V  = zeros(n_steps,1);   % 涡致法向力系数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CM_V 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%---------------------4.总荷载----------------------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CN_total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CC_total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CM_total = zeros(n_steps,1);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%%%%%%%%%%%%%%%%%%%%时间步推进计算各成分%%%%%%%%%%%%%%%%%%%%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 : n_steps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i == 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%------------------------1.附着流-------------------------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alpha_E (i) = (a(i)-X1-Y1-alpha0)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CN_a_cir(i) = mCN*alpha_E(i)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CN_q_cir(i) = 0.5*mCN*(q(i)-X2-Y2);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CN_cir  (i) = CN_a_cir(i)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CN_imp_a(i) = 4*Ta/M*(da(i)-D_Na)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CN_imp_q(i) = Tq/M*(dq(i)-D_Nq)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CN_imp  (i) = CN_imp_q(i) + CN_imp_a(i);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CC_pot  (i) = CN_cir(i)*tan(alpha_E(i)+alpha0);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CN_pot  (i) = CN_cir(i) + CN_imp(i);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CM_a_cir(i)   = (xAC-0.25)*CN_a_cir(i);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CM_q_cir(i)   = -slope_M/16/beta*(q(i));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CM_a_imp(i)   = - Tam*Tl/2/M^2*(A3*b3*da(i)+A4*b4*da(i));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CM_q_imp(i)   = - 7*Tqm*Tl/24/M*(dq(i));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CM_cir(i) = CM_a_cir(i) + CM_a_imp(i) + CM_q_cir(i) + CM_q_imp(i);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%------------------------2.分离流-------------------------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Dp = (CN_pot(1))*exp(-0.5*ds/Tp);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CN_lag(i) = CN_pot(i)-Dp;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alpha_f(i)= CN_lag(i) / mCN + alpha0;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f_orig(i) = Leishman_exponential_fitting(alpha0,alpha1,alpha2,a(i),S1,S2,S3,S4,n_steps);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f(i)      = Leishman_exponential_fitting(alpha0,alpha1,alpha2,alpha_f(i),S1,S2,S3,S4,n_steps);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f_lag(i)  = f(i);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CN_f(i)   = CN_cir(i)*((1+sqrt(f_lag(i)))/2)^2;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CC_f(i)   = yita*CC_pot(i)*(sqrt(f_lag(i))-0.2);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Df = (f(1))*exp(-0.5*ds/Tf0);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%------------------------3.涡脱落-------------------------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Cv(i) = CN_cir(i)*(1-((1+sqrt(f_lag(i)))/2)^2);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%Cv(i)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CN_V(i)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 = Tf0;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xcp_v = xcp_c*(1-cos(pi*tau_v(i)/Tvl));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CM_V(i) = -xcp_v*CN_V(i);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CC_total(i) = CC_f(i);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CN_total(i) = CN_f(i) + CN_imp(i) + CN_V(i);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  = CM_f(i) + CM_a_imp(i) + CM_q(i);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%------------------------1.附着流-------------------------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X1 = X1*exp(-b1*beta^2*ds) + A1*(a(i)-a(i-1))*exp(-0.5*b1*beta^2*ds);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Y1 = Y1*exp(-b2*beta^2*ds) + A2*(a(i)-a(i-1))*exp(-0.5*b2*beta^2*ds);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X2 = X2*exp(-b1*beta^2*ds) + A1*(q(i)-q(i-1))*exp(-0.5*b1*beta^2*ds);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Y2 = Y2*exp(-b2*beta^2*ds) + A2*(q(i)-q(i-1))*exp(-0.5*b2*beta^2*ds);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X3 = X3*exp(-b5*beta^2*ds) + A5*(q(i)-q(i-1))*exp(-0.5*b5*beta^2*ds);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X4 = X4*exp(-ds/(b3*Tam))+(da(i)-da(i-1))*exp(-ds/(2*b3*Tam));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Y4 = Y4*exp(-ds/(b4*Tam))+(da(i)-da(i-1))*exp(-ds/(2*b4*Tam));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alpha_E(i) = (a(i)-X1-Y1-alpha0);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CN_a_cir(i) = mCN*alpha_E(i);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CN_q_cir(i) = 0.5*mCN*(q(i)-X2-Y2);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CN_cir  (i) = CN_a_cir(i);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D_Na = D_Na*exp(-ds/Ta) + (da(i)-da(i-1))*exp(-0.5*ds/Ta);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D_Nq = D_Nq*exp(-ds/Tq) + (dq(i)- dq(i-1))*exp(-0.5*ds/Tq);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CN_imp_a(i) = 4*Ta/M*(da(i)-D_Na);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CN_imp_q(i) = Tq/M *(dq(i) - D_Nq);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CN_imp(i) = CN_imp_q(i) + CN_imp_a(i);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CC_pot(i) = CN_cir(i)*tan(alpha_E(i)+alpha0);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CN_pot(i) = CN_cir(i) + CN_imp(i);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D_Mq = D_Mq*exp(-ds/Tqm)+(dq(i)-dq(i-1))*exp(-0.5*ds/Tqm);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CM_a_cir(i)   = (xAC-0.25)*CN_a_cir(i);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CM_q_cir(i)   = -slope_M/16/beta*(q(i));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CM_a_imp(i)   = - Tam*Tl/2/M^2*(A3*b3*da(i)+A4*b4*da(i));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CM_q_imp(i)   = - 7*Tqm*Tl/24/M*(dq(i));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CM_cir(i) = CM_a_cir(i) + CM_a_imp(i) + CM_q_cir(i) + CM_q_imp(i);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%------------------------2.分离流-------------------------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Dp        = Dp*exp(-ds/Tp) + (CN_pot(i)-CN_pot(i-1))*exp(-0.5*ds/Tp);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CN_lag(i) = CN_pot(i) - Dp;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alpha_f(i)= CN_lag(i) / mCN + alpha0;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f(i)      = Leishman_exponential_fitting(alpha0,alpha1,alpha2,alpha_f(i),S1,S2,S3,S4,n_steps);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f_orig(i) = Leishman_exponential_fitting(alpha0,alpha1,alpha2,a(i),S1,S2,S3,S4,n_steps);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Tsh       = 2 * (1-f_lag(i-1)) / st;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target(i) = Tsh + Tvl;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(a(i) &gt; alpha0 &amp;&amp; CN_lag(i) &gt; CN1) || (a(i) &lt; alpha0 &amp;&amp; CN_lag(i) &lt; CN2)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LESF(i)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LESF(i) = -1;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(LESF(i) == 1) || (tau_v(i-1) &gt; 0)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tau_v(i) = tau_v(i-1) + ds;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tau_v(i)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tau_v(i) &gt; 2*Tvl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tau_v(i)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tau_v(i) &gt;= target(i) &amp;&amp; LESF(i) == 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tau_v(i)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tau_v(i) &gt; 0 &amp;&amp; tau_v(i) &lt; 2*Tvl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VRTX(i)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VRTX(i) = -1;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%[f_lag(i),Tf,Df] = cal_flag(f(i),f(i-1),Df,f_lag(i-1),LESF(i),VRTX(i),da(i),a(i),alpha0,Tf0,Tf,tau_v(i),Tvl,ds);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 Df = Df*exp(-ds/Tf) + (f(i)-f(i-1))*exp(-0.5*ds/Tf);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 f_lag(i)  = f(i) - Df;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Df        = Df*exp(-ds/Tf) + (f(i)-f(i-1))*exp(-0.5*ds/Tf);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f_lag(i)  = f(i) - Df;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f_lag(i) &lt; f_lag(i-1)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TESF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TESF = -1;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    = select_Tf(TESF,f_lag(i),f_lag(i-1),VRTX(i),da(i),a(i),alpha0,Tf0,tau_v(i),Tvl);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CN_f(i)   = CN_cir(i)*((1+sqrt(f_lag(i)))/2)^2;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CC_f(i)   = yita*CC_pot(i)*(sqrt(f_lag(i))-0.2);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xcp       = k0 + k1*(1-f_lag(i)) + k2*sin(pi*f_lag(i)^k3);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CM_f(i) = CM0 - CN_cir(i)*(xcp-0.25);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%------------------------3.涡脱落-------------------------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Tv = select_Tv(tau_v(i),Tvl,f_lag(i),f_lag(i-1),da(i),a(i),alpha0,dq(i),Tv0);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Cv(i) = CN_cir(i)*(1-((1+sqrt(f_lag(i)))/2)^2);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LESF(i) == 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tau_v(i) &gt; Tvl &amp;&amp; (alpha_f(i)-alpha0)*(alpha_f(i)-alpha_f(i-1)) &gt;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CN_V(i) = CN_V(i-1)*exp(-2*ds/Tv0);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CN_V(i) = CN_V(i-1)*exp(-ds/Tv) + (Cv(i)-Cv(i-1))*exp(-0.5*ds/Tv);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CN_V(i) = CN_V(i-1)*exp(-2*ds/Tv0);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 if sign(CN_V(i)) ~= sign(CN_f(i))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     CN_V(i) = 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%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xcp_v = xcp_c*(1-cos(pi*tau_v(i)/Tvl));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CM_V(i) = -xcp_v*CN_V(i);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CC_total(i) = CC_f(i);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CN_total(i) = CN_f(i) + CN_imp(i) + CN_V(i);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CM_total(i) = CM_f(i) + CM_a_imp(i) + CM_q(i);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 = CN_total.*cos(a)' + CC_total.*sin(a)';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 = CN_total.*sin(a)' - CC_total.*cos(a)' + CD0;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 = CM_total';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plot(a,CN_cir)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plot(a,CN_imp)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plot(a,CN_pot)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plot(a,CC_pot)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plot(a,f_orig,a,f)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plot(t,a,t,alpha_f)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plot(a,f_lag)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plot(a,CN_lag)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plot(a,CN_f)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plot(a,CC_f)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plot(Cv)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plot(VRTX)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plot(CN_V)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plot(a,CN_total)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plot(a,CC_total)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plot(a,CM_total)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functions/cal_flag.m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[f_lag,Tf,Df] = cal_flag(fi,fi_1,Df,f_lagi_1,LESFi,VRTXi,dai,ai,alpha0,Tf0,Tf,tau_vi,Tvl,ds)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Df = Df*exp(-ds/Tf) + (fi-fi_1)*exp(-0.5*ds/Tf);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f_lag  = fi - Df;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f_lag&lt;f_lagi_1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TESF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TESF = -1;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Tf = select_Tf(TESF,f_lagi_1,LESFi,VRTXi,dai,ai,alpha0,Tf0,tau_vi,Tvl);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functions/compare_optimal_result.m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compare_optimal_result(para_local,para_init,setcase)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cal_DS(para_local,conditions,airfoildata);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[CC_init,CN_init,CM_init,CD_init,CL_init,CM_init,a_init] = cal_DS(para_init,conditions,airfoildata);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      = conditions.w;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      = conditions.dt;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start = 7.5;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8.5;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idx_s = 2*pi/w*start/dt;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idx_l = 2*pi/w*last/dt;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%CFD数据---------------------------------------------------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data = readmatrix("FFA_W3_211.txt");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[a1,cl] = drawCoffeint('cl_211_0.31_20.out',meanangle,averageangle);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CL(idx_s:idx_l),a1,cl,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ylabel('升力系数 C_L','FontSize',15);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[a2,cd] = drawCoffeint('cd_211_0.31_20.out',meanangle,averageangle);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a2,cd,'LineWidth',1.5);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plot(rad2deg(a(idx_s:idx_l)), CL(idx_s:idx_l),a0,cl,rad2deg(a_init(idx_s:idx_l)),CL_init(idx_s:idx_l),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ylabel('升力系数 C_L','FontSize',15);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plot(rad2deg(a(idx_s:idx_l)), CD(idx_s:idx_l), a0,cd,rad2deg(a_init(idx_s:idx_l)),CD_init(idx_s:idx_l),'LineWidth',1.5);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plot(rad2deg(a(idx_s:idx_l)), CM(idx_s:idx_l), a0,cm,rad2deg(a_init(idx_s:idx_l)),CM_init(idx_s:idx_l),'LineWidth',1.5);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ylabel('力矩系数 C_M','FontSize',15);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title('BL模型cm系数','FontSize',15);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saveas(gcf, ['cm_compare','.png']);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exportgraphics(gcf,'cm_compare.pdf','ContentType',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functions/compare_optimal_result_cl.m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compare_optimal_result_cl(para_local_lag, para_init_cl, para_init_cm, para_local_cl, 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para_local = [para_local_lag, para_local_cl,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para_init  = [para_local_lag, para_init_cl,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cal_DS(para_local,conditions,airfoildata);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[CC_init,CN_init,CM_init,CD_init,CL_init,CM_init,a_init] = cal_DS(para_init,conditions,airfoildata);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linspace(1,length(cl),500);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linspace(1,length(cl),length(cl));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 = interp1(x_CFD,cl,x_area,'linear');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      = conditions.w;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      = conditions.dt;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start = 7;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idx_s = 2*pi/w*start/dt;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idx_l = 2*pi/w*last/dt;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dtw(cl,CL(idx_s:idx_l))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dtw(cl,CL(idx_s:idx_l))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plot(CL_init(idx_s:idx_l))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hold on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plot(cl)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legend('初始值曲线','优化后','CFD')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%CFD数据---------------------------------------------------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data = readmatrix("FFA_W3_211.txt");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[a1,cl] = drawCoffeint('cl_211_0.31_20.out',meanangle,averageangle);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CL(idx_s:idx_l),a1,cl,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ylabel('升力系数 C_L','FontSize',15);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[a2,cd] = drawCoffeint('cd_211_0.31_20.out',meanangle,averageangle);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a2,cd,'LineWidth',1.5);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plot(rad2deg(a(idx_s:idx_l)), CL(idx_s:idx_l),a0,cl,rad2deg(a_init(idx_s:idx_l)),CL_init(idx_s:idx_l),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ylabel('法向力系数 C_N','FontSize',15);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a0,cd,rad2deg(a_init(idx_s:idx_l)),CD_init(idx_s:idx_l),'LineWidth',1.5);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CM(idx_s:idx_l), a0,cm,rad2deg(a_init(idx_s:idx_l)),CM_init(idx_s:idx_l),'LineWidth',1.5);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ylabel('力矩系数 C_M','FontSize',15);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title('BL模型cm系数','FontSize',15);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['cm_compare','.png']);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exportgraphics(gcf,'cm_compare.pdf','ContentType',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init_data = [rad2deg(a_init(idx_s:idx_l))',CN_init(idx_s:idx_l)];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exp_data  = [a0,cl];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GZ_data  = [rad2deg(a(idx_s:idx_l))',CN_total(idx_s:idx_l)];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save('data_collection_cl.mat', 'init_data', 'exp_data', 'GZ_data');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functions/compare_optimal_result_cm.m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compare_optimal_result_cm(para_local_lag, para_local_cl, para_init_cm, para_local_cm, 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para_local = [para_local_lag, para_local_cl, para_local_cm];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para_init  = [para_local_lag, para_local_cl,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cal_DS(para_local,conditions,airfoildata);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[CC_init,CN_init,CM_init,CD_init,CL_init,CM_init,a_init] = cal_DS(para_init,conditions,airfoildata);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linspace(1,length(cl),500);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linspace(1,length(cl),length(cl));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 = interp1(x_CFD,cl,x_area,'linear');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      = conditions.w;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      = conditions.dt;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start = 7;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idx_s = 2*pi/w*start/dt;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idx_l = 2*pi/w*last/dt;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dtw(cm,CM(idx_s:idx_l))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dtw(cm,CM_total(idx_s:idx_l))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plot(CM_init(idx_s:idx_l))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hold on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plot(CM(idx_s:idx_l))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legend('初始值曲线','优化后','CFD')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%CFD数据---------------------------------------------------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data = readmatrix("FFA_W3_211.txt");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[a1,cl] = drawCoffeint('cl_211_0.31_20.out',meanangle,averageangle);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CL(idx_s:idx_l),a1,cl,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ylabel('升力系数 C_L','FontSize',15);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[a2,cd] = drawCoffeint('cd_211_0.31_20.out',meanangle,averageangle);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a2,cd,'LineWidth',1.5);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plot(rad2deg(a(idx_s:idx_l)), CM(idx_s:idx_l),a0,cm,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ylabel('法向力系数 C_N','FontSize',15);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a0,cd,rad2deg(a_init(idx_s:idx_l)),CD_init(idx_s:idx_l),'LineWidth',1.5);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CM(idx_s:idx_l), a0,cm,rad2deg(a_init(idx_s:idx_l)),CM_init(idx_s:idx_l),'LineWidth',1.5);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ylabel('力矩系数 C_M','FontSize',15);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title('BL模型cm系数','FontSize',15);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['cm_compare','.png']);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exportgraphics(gcf,'cm_compare.pdf','ContentType',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init_data = [rad2deg(a_init(idx_s:idx_l)),CM_init(idx_s:idx_l)];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exp_data  = [a0,cm];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GZ_data  = [rad2deg(a(idx_s:idx_l))',CM_total(idx_s:idx_l)];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save('data_collection_cm.mat', 'init_data', 'exp_data', 'GZ_data');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functions/compare_optimal_result_GZ.m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compare_optimal_result_GZ(para_init_lag, para_init_cl, para_init_cm, para_local_lag, 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para_local = [para_local_lag, para_init_cl,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para_init  = [para_init_lag, para_init_cl,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cal_DS(para_local,conditions,airfoildata);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[CC_init,CN_init,CM_init,CD_init,CL_init,CM_init,a_init] = cal_DS(para_init,conditions,airfoildata);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linspace(1,length(cl),500);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linspace(1,length(cl),length(cl));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 = interp1(x_CFD,cl,x_area,'linear');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      = conditions.w;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      = conditions.dt;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start = 7;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idx_s = 2*pi/w*start/dt;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idx_l = 2*pi/w*last/dt;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dtw(cm,CM_total(idx_s:idx_l))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dtw(cm,CM_init(idx_s:idx_l))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plot(CM_init(idx_s:idx_l))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hold on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plot(CM_total(idx_s:idx_l))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plot(cm)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legend('初始值曲线','优化后','CFD')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%CFD数据---------------------------------------------------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data = readmatrix("FFA_W3_211.txt");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[a1,cl] = drawCoffeint('cl_211_0.31_20.out',meanangle,averageangle);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CL(idx_s:idx_l),a1,cl,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ylabel('升力系数 C_L','FontSize',15);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[a2,cd] = drawCoffeint('cd_211_0.31_20.out',meanangle,averageangle);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a2,cd,'LineWidth',1.5);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plot(rad2deg(a(idx_s:idx_l)), CM_total(idx_s:idx_l),a0,cm,rad2deg(a_init(idx_s:idx_l)),CM_init(idx_s:idx_l),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ylabel('法向力系数 C_N','FontSize',15);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a0,cd,rad2deg(a_init(idx_s:idx_l)),CD_init(idx_s:idx_l),'LineWidth',1.5);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CM(idx_s:idx_l), a0,cm,rad2deg(a_init(idx_s:idx_l)),CM_init(idx_s:idx_l),'LineWidth',1.5);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ylabel('力矩系数 C_M','FontSize',15);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title('BL模型cm系数','FontSize',15);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['cm_compare','.png']);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exportgraphics(gcf,'cm_compare.pdf','ContentType',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init_data = [rad2deg(a_init(idx_s:idx_l))',CN_init(idx_s:idx_l)];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exp_data  = [a0,cl];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GZ_data  = [rad2deg(a(idx_s:idx_l))',CN_total(idx_s:idx_l)];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save('data_collection_GZ.mat', 'init_data', 'exp_data', 'GZ_data');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functions/compare_optimal_result_lag.m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compare_optimal_result_lag(para_init_lag, para_init_cl, para_init_cm, para_local_lag, 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para_local = [para_local_lag, para_init_cl,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para_init  = [para_init_lag, para_init_cl,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cal_DS(para_local,conditions,airfoildata);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[CC_init,CN_init,CM_init,CD_init,CL_init,CM_init,a_init] = cal_DS(para_init,conditions,airfoildata);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linspace(1,length(cl),500);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linspace(1,length(cl),length(cl));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 = interp1(x_CFD,cl,x_area,'linear');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      = conditions.w;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      = conditions.dt;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start = 7;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idx_s = 2*pi/w*start/dt;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idx_l = 2*pi/w*last/dt;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dtw(cl,CL(idx_s:idx_l))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dtw(cl,CL(idx_s:idx_l))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plot(CL_init(idx_s:idx_l))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hold on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plot(CL(idx_s:idx_l))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plot(cl)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legend('初始值曲线','优化后','CFD')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cl,cd,cm]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%CFD数据---------------------------------------------------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data = readmatrix("FFA_W3_211.txt");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[a1,cl] = drawCoffeint('cl_211_0.31_20.out',meanangle,averageangle);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CL(idx_s:idx_l),a1,cl,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ylabel('升力系数 C_L','FontSize',15);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[a2,cd] = drawCoffeint('cd_211_0.31_20.out',meanangle,averageangle);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a2,cd,'LineWidth',1.5);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legend('BL模型','cfd数据','Location','northwest')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plot(rad2deg(a(idx_s:idx_l)), CL(idx_s:idx_l),a0,cl,rad2deg(a_init(idx_s:idx_l)),CL_init(idx_s:idx_l), 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ylabel('法向力系数 C_N','FontSize',15);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title('BL模型cl系数','FontSize',15);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saveas(gcf, ['cl_compare','.png']);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exportgraphics(gcf,'cl_compare.pdf','ContentType',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CD(idx_s:idx_l), a0,cd,rad2deg(a_init(idx_s:idx_l)),CD_init(idx_s:idx_l),'LineWidth',1.5);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ylabel('阻力系数 C_D','FontSize',15);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title('BL模型cd系数','FontSize',15);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['cd_compare','.png']);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exportgraphics(gcf,'cd_compare.pdf','ContentType',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plot(rad2deg(a(idx_s:idx_l)), CM(idx_s:idx_l), a0,cm,rad2deg(a_init(idx_s:idx_l)),CM_init(idx_s:idx_l),'LineWidth',1.5);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 α (°)','FontSize',15);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ylabel('力矩系数 C_M','FontSize',15);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title('BL模型cm系数','FontSize',15); grid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legend('优化后','升阻力数据','原BL','Location','northwest')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['cm_compare','.png']);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exportgraphics(gcf,'cm_compare.pdf','ContentType', 'vector')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init_data = [rad2deg(a_init(idx_s:idx_l))',CN_init(idx_s:idx_l)];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exp_data  = [a0,cl];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GZ_data  = [rad2deg(a(idx_s:idx_l))',CN_total(idx_s:idx_l)];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save('data_collection_lag.mat', 'init_data', 'exp_data', 'GZ_data');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functions/dataprocess_GZ.m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Error_GZ = dataprocess_GZ(ARE_data,DTW_data,GZ_data,init_data,exp_data)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ARE_GZ  = area_overlap_GZ(ARE_data(:,1)' ,ARE_data(:,2),exp_data(:,1),exp_data(:,2));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DTW_GZ  = area_overlap_GZ(DTW_data(:,1)' ,DTW_data(:,2),exp_data(:,1),exp_data(:,2));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GZ_GZ   = area_overlap_GZ(GZ_data(:,1)'  ,GZ_data(:,2) ,exp_data(:,1),exp_data(:,2));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init_GZ = area_overlap_GZ(init_data(:,1)',init_data(:,2),exp_data(:,1),exp_data(:,2));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area_exp = polyshape(exp_data(:,1),exp_data(:,2));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S_exp = area(area_exp);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Error_GZ = [ARE_GZ/S_exp DTW_GZ/S_exp GZ_GZ/S_exp];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functions/draw_group.m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draw_group(ax, xrange, yline, txt, ytxt)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plot(ax, xrange, [yline yline], 'k', 'LineWidth', 1.2, 'Clipping', 'off');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text(ax, mean(xrange), ytxt, txt,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'HorizontalAlignment', 'center',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'VerticalAlignment', 'top',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'FontSize', 30, 'Clipping', 'off',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'Interpreter', 'latex',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'FontName', 'Times New Roman');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functions/drawCoffeint.m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[a, Coefficient] = drawCoffeint(filename,setcase)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warning off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%1.工况设置（与主程序一致）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     = conditions.ff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   = conditions.w;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    = conditions.U;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  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     = 1/f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data       = readoutfile(filename);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coefficient   = data(:,2)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time       = data(:,3)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timestep   = time(3)- time(2);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%n = time(end,:) / 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 = 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 = 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t_i = a * T / timestep;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t_j = b * T / timestep;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[a,~,~,~] = get_a_q(meanangle,-averageangle,w,c,U,time(t_i:t_j));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 = rad2deg(a);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Coefficient = coefficient(t_i:t_j);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plot(a(2:length(Coff1)),Coff1(2:length(Coff1)),'Color','b')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hold on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plot(a(length(Coff1)+1:end),Coff2(length(Coff1)+1:end),'Color','r')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title(['k = ' num2str(k)   '时的' type '系数'])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ylabel(type)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xlabel('攻角/ \alpha')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legend('攻角增大','攻角减小','Location','northwest')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saveas(gcf, [filename,'.png']);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exportgraphics(gcf, [filename,'.pdf'], 'ContentType', 'vector');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functions/find_a0.m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alpha0 = find_a0(data)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cl_exp     = data(:,2);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alpha_exp  = data(:,1)*pi/180;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cl_sign = sign(cl_exp);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cross_zero_idx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2:length(cl_exp)-1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cl_sign(i) * cl_sign(i+1) &lt;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cross_zero_idx = [cross_zero_idx, i];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elseif cl_exp(i) ==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cross_zero_idx = [cross_zero_idx, i];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alpha_CL0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idx = cross_zero_idx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x1 = alpha_exp(idx);   y1 = cl_exp(idx);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x2 = alpha_exp(idx+1); y2 = cl_exp(idx+1);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alpha_0 = x1 - y1 * (x2 - x1) / (y2 - y1);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alpha_CL0 = [alpha_CL0, alpha_0];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target = abs(alpha_CL0);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    = target == min(abs(alpha_CL0));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alpha0 = alpha_CL0(idx);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functions/find_CD0.m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cd_at_CL0 = find_CD0(data)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cl_exp     = data(:,2);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alpha_exp_deg = data(:,1);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alpha_exp_rad = alpha_exp_deg * pi/180;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cd_exp     = data(:,3);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valid_idx = ~isnan(cl_exp) &amp; ~isnan(alpha_exp_deg) &amp; ~isnan(cd_exp);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cl_exp = cl_exp(valid_idx);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alpha_exp_deg = alpha_exp_deg(valid_idx);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alpha_exp_rad = alpha_exp_rad(valid_idx);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cd_exp = cd_exp(valid_idx);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cl_sign = sign(cl_exp);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cross_zero_idx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 = length(cl_exp);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2:n-1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cl_sign(i) * cl_sign(i+1) &lt;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cross_zero_idx = [cross_zero_idx, i];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elseif cl_exp(i) ==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cross_zero_idx = [cross_zero_idx, i];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alpha_CL0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idx = cross_zero_idx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x1_rad = alpha_exp_rad(idx);   y1_cl = cl_exp(idx);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x2_rad = alpha_exp_rad(idx+1); y2_cl = cl_exp(idx+1);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alpha_0_rad = x1_rad - y1_cl * (x2_rad - x1_rad) / (y2_cl - y1_cl);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alpha_CL0 = [alpha_CL0, alpha_0_rad];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target = abs(alpha_CL0);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    = target == min(abs(alpha_CL0));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alpha0 = alpha_CL0(idx);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cd_at_CL0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~isempty(alpha0)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alpha_0_deg = alpha0 * 180/pi;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cd_at_CL0 = interp1(alpha_exp_deg, cd_exp, alpha_0_deg, 'linear', 'extrap');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Fitness = fitness(param,setcase)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Cl_CFD,Cd_CFD,Cm_CFD]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cal_DS(param,conditions,airfoildata);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取BL模型最后5个周期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begin = 7.5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8.5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test_Cl = CL(begin:last);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test_Cd = CD(begin:last);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test_Cm = CM(begin:last);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a_c     = rad2deg(a(begin:last));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3. 核心评价指标1：曲线围成面积的绝对误差=====================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linspace(meanangle-averageangle,meanangle+averageangle,1500);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[S_Cl,RMSE_CL] = area_overlap(x_area,a_c,test_Cl,rad2deg(a0),Cl_CFD);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[S_Cd,RMSE_CD] = area_overlap(x_area,a_c,test_Cd,rad2deg(a0),Cd_CFD);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[S_Cm,RMSE_CM]  = area_overlap(x_area,a_c,test_Cm,rad2deg(a0),Cm_CFD);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%Area_Err_Cm = abs(S_Cm_BL - S_Cm_CFD);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RMSE_CL+RMSE_CD;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Total_Area_overlap = S_Cl;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4. 核心评价指标2：逐点拟合的均方根误差(RMSE)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RMSE_Cl = sqrt(mean((CL - Cl_CFD)^2));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RMSE_Cd = sqrt(mean((CD - Cd_CFD)^2));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RMSE_Cm = sqrt(mean((CM - Cm_CFD)^2));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 + RMSE_Cd + RMSE_Cm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动态时间规整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归一化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norm_cl_cfd = normalize(Cl_CFD);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norm_test_cl = normalize(test_Cl);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norm_cd_cfd = normalize(Cd_CFD);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norm_test_cd = normalize(test_Cd);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[dist1,~,~] = dtw(Cl_CFD,test_Cl);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[dist2,~,~] = dtw(Cd_CFD,test_Cd);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[dist3,~,~] = dtw(Cm_CFD,test_Cm);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5. 保留所有物理约束惩罚项（BL模型硬性要求，必须保留）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6. 总适应度函数（越小越好，完美适配进化算法）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权重分配：面积误差×10（主） + RMSE（次） + 惩罚项 → 优先保证面积相近，再保证点贴合，最后保证物理合理性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 = dist3;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functions/fitness_ARE.m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Fitness = fitness_ARE(param,setcase)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CN_CFD]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cal_DS(param,conditions,airfoildata);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取BL模型最后5个周期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begin = 7*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test_Cl = CL(begin:last);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test_Cd = CD(begin:last);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test_Cm = CM(begin:last);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test_Cn = CN_total(begin:last);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a_c     = rad2deg(a(begin:last));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3. 核心评价指标1：曲线围成面积的绝对误差=====================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linspace(1,length(CN_CFD),500);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linspace(1,length(CN_CFD),length(CN_CFD));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  = linspace(1,length(CN_CFD),length(test_Cn));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[~,ARE] = area_overlap_ARE(x_area,x_test,test_Cl,x_CFD,CN_CFD);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[S_Cd,RMSE_CD] = area_overlap(x_area,a_c,test_Cd,rad2deg(a0),Cd_CFD);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[S_Cm,RMSE_CM]  = area_overlap(x_area,a_c,test_Cm,rad2deg(a0),Cm_CFD);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%Area_Err_Cm = abs(S_Cm_BL - S_Cm_CFD);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RMSE_CL+RMSE_CD;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Total_Area_overlap = S_Cl;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4. 核心评价指标2：逐点拟合的均方根误差(RMSE)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RMSE_Cl = sqrt(mean((CL - Cl_CFD)^2));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RMSE_Cd = sqrt(mean((CD - Cd_CFD)^2));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RMSE_Cm = sqrt(mean((CM - Cm_CFD)^2));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 + RMSE_Cd + RMSE_Cm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动态时间规整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归一化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norm_cl_cfd = normalize(Cl_CFD);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norm_test_cl = normalize(test_Cl);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norm_cd_cfd = normalize(Cd_CFD);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norm_test_cd = normalize(test_Cd);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[x_test_max,y_test_max] = getMaxXY(a_c,test_Cn);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[x_CFD_max,y_CFD_max] = getMaxXY(a0,CN_CFD);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[x_test_min,y_test_min] = getMinXY(a_c,test_Cn);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[x_CFD_min,y_CFD_min] = getMinXY(a0,CN_CFD);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CN_CFD_new = interp1(x_CFD,CN_CFD,x_area,'linear');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dmax = (x_test_max-x_CFD_max)^2 + (y_CFD_max-y_test_max)^2;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dmin = (x_test_min-x_CFD_min)^2 + (y_CFD_min-y_test_min)^2;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[dist1,~,~] = dtw(test_Cn,CN_CFD);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[dist2,~,~] = dtw(Cd_CFD,test_Cd);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[dist3,~,~] = dtw(Cm_CFD,test_Cm);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5. 保留所有物理约束惩罚项（BL模型硬性要求，必须保留）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6. 总适应度函数（越小越好，完美适配进化算法）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权重分配：面积误差×10（主） + RMSE（次） + 惩罚项 → 优先保证面积相近，再保证点贴合，最后保证物理合理性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 = ARE;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functions/fitness_cl.m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Fitness = fitness_cl(para_local_lag,para_init_cl,para_init_cm,setcase)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CN_CFD,CD_CFD,CM_CFD]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 = [para_local_lag para_init_cl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cal_DS(param,conditions,airfoildata);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取BL模型最后5个周期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begin = 7*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test_Cl = CL(begin:last);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test_Cd = CD(begin:last);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test_Cm = CM(begin:last);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test_Cn = CN_total(begin:last);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a_c     = rad2deg(a(begin:last));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3. 核心评价指标1：曲线围成面积的绝对误差=====================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linspace(1,length(CN_CFD),500);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linspace(1,length(CN_CFD),length(CN_CFD));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  = linspace(1,length(CN_CFD),length(test_Cl));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 = area_overlap_GZ(a_c',test_Cl,a0,CN_CFD);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[S_Cd,RMSE_CD] = area_overlap(x_area,a_c,test_Cd,rad2deg(a0),Cd_CFD);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[S_Cm,RMSE_CM]  = area_overlap(x_area,a_c,test_Cm,rad2deg(a0),Cm_CFD);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%Area_Err_Cm = abs(S_Cm_BL - S_Cm_CFD);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RMSE_CL+RMSE_CD;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Total_Area_overlap = S_Cl;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4. 核心评价指标2：逐点拟合的均方根误差(RMSE)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RMSE_Cl = sqrt(mean((CL - Cl_CFD)^2));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RMSE_Cd = sqrt(mean((CD - Cd_CFD)^2));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RMSE_Cm = sqrt(mean((CM - Cm_CFD)^2));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 + RMSE_Cd + RMSE_Cm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动态时间规整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归一化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norm_cl_cfd = normalize(Cl_CFD);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norm_test_cl = normalize(test_Cl);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norm_cd_cfd = normalize(Cd_CFD);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norm_test_cd = normalize(test_Cd);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[x_test_max,y_test_max] = getMaxXY(a_c,test_Cn);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[x_CFD_max,y_CFD_max] = getMaxXY(a0,CN_CFD);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[x_test_min,y_test_min] = getMinXY(a_c,test_Cn);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[x_CFD_min,y_CFD_min] = getMinXY(a0,CN_CFD);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CN_CFD_new = interp1(x_CFD,CN_CFD,x_area,'linear');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dmax = (x_test_max-x_CFD_max)^2 + (y_CFD_max-y_test_max)^2;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dmin = (x_test_min-x_CFD_min)^2 + (y_CFD_min-y_test_min)^2;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[dist1,~,~] = dtw(test_Cn,CN_CFD);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[dist2,~,~] = dtw(Cd_CFD,test_Cd);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[dist3,~,~] = dtw(Cm_CFD,test_Cm);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5. 保留所有物理约束惩罚项（BL模型硬性要求，必须保留）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6. 总适应度函数（越小越好，完美适配进化算法）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权重分配：面积误差×10（主） + RMSE（次） + 惩罚项 → 优先保证面积相近，再保证点贴合，最后保证物理合理性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 = ARE;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functions/fitness_cm.m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Fitness = fitness_cm(para_local_lag,para_local_cl,para_init_cm,setcase)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CN_CFD,CD_CFD,CM_CFD]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 = [para_local_lag para_local_cl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cal_DS(param,conditions,airfoildata);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取BL模型最后5个周期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begin = 7*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test_Cl = CL(begin:last);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test_Cd = CD(begin:last);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test_Cm = CM(begin:last);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test_Cn = CN_total(begin:last);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a_c     = rad2deg(a(begin:last));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3. 核心评价指标1：曲线围成面积的绝对误差=====================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linspace(1,length(CN_CFD),500);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linspace(1,length(CN_CFD),length(CN_CFD));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  = linspace(1,length(CN_CFD),length(test_Cl));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 = area_overlap_GZ(a_c,test_Cm,a0,CM_CFD);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[S_Cd,RMSE_CD] = area_overlap(x_area,a_c,test_Cd,rad2deg(a0),Cd_CFD);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[S_Cm,RMSE_CM]  = area_overlap(x_area,a_c,test_Cm,rad2deg(a0),Cm_CFD);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%Area_Err_Cm = abs(S_Cm_BL - S_Cm_CFD);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RMSE_CL+RMSE_CD;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Total_Area_overlap = S_Cl;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4. 核心评价指标2：逐点拟合的均方根误差(RMSE)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RMSE_Cl = sqrt(mean((CL - Cl_CFD)^2));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RMSE_Cd = sqrt(mean((CD - Cd_CFD)^2));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RMSE_Cm = sqrt(mean((CM - Cm_CFD)^2));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 + RMSE_Cd + RMSE_Cm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动态时间规整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归一化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norm_cl_cfd = normalize(Cl_CFD);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norm_test_cl = normalize(test_Cl);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norm_cd_cfd = normalize(Cd_CFD);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norm_test_cd = normalize(test_Cd);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[x_test_max,y_test_max] = getMaxXY(a_c,test_Cn);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[x_CFD_max,y_CFD_max] = getMaxXY(a0,CN_CFD);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[x_test_min,y_test_min] = getMinXY(a_c,test_Cn);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[x_CFD_min,y_CFD_min] = getMinXY(a0,CN_CFD);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CN_CFD_new = interp1(x_CFD,CN_CFD,x_area,'linear');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dmax = (x_test_max-x_CFD_max)^2 + (y_CFD_max-y_test_max)^2;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dmin = (x_test_min-x_CFD_min)^2 + (y_CFD_min-y_test_min)^2;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[dist1,~,~] = dtw(test_Cn,CN_CFD);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[dist2,~,~] = dtw(Cd_CFD,test_Cd);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[dist3,~,~] = dtw(Cm_CFD,test_Cm);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5. 保留所有物理约束惩罚项（BL模型硬性要求，必须保留）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6. 总适应度函数（越小越好，完美适配进化算法）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权重分配：面积误差×10（主） + RMSE（次） + 惩罚项 → 优先保证面积相近，再保证点贴合，最后保证物理合理性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 = ARE;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functions/fitness_constraint.m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[c, ceq] = fitness_constraint(param, initial_fitness,setcase)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current_fitness = fitness(param,setcase);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= current_fitness - initial_fitness;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ceq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functions/fitness_constraint_cl.m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[c, ceq] = fitness_constraint_cl(para_local_lag,para_init_cl,para_init_cm, initial_fitness,setcase)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current_fitness = fitness_lag(para_local_lag,para_init_cl,para_init_cm,setcase);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= current_fitness - initial_fitness;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ceq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functions/fitness_constraint_cm.m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[c, ceq] = fitness_constraint_cm(para_local_lag,para_local_cl,para_init_cm, initial_fitness,setcase)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current_fitness = fitness_lag(para_local_lag,para_local_cl,para_init_cm,setcase);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= current_fitness - initial_fitness;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ceq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functions/fitness_constraint_GZ.m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[c, ceq] = fitness_constraint_GZ(para_init_lag,para_init_cl,para_init_cm, initial_fitness,setcase)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current_fitness = fitness_GZ(para_init_lag,para_init_cl,para_init_cm,setcase);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= current_fitness - initial_fitness;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ceq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functions/fitness_constraint_lag.m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[c, ceq] = fitness_constraint_lag(para_init_lag,para_init_cl,para_init_cm, initial_fitness,setcase)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current_fitness = fitness_lag(para_init_lag,para_init_cl,para_init_cm,setcase);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= current_fitness - initial_fitness;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ceq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functions/fitness_DTW.m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Fitness = fitness_DTW(param,setcase)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CN_CFD]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cal_DS(param,conditions,airfoildata);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取BL模型最后5个周期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begin = 7*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test_Cl = CL(begin:last);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test_Cd = CD(begin:last);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test_Cm = CM(begin:last);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test_Cn = CN_total(begin:last);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a_c     = rad2deg(a(begin:last));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3. 核心评价指标1：曲线围成面积的绝对误差=====================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linspace(1,length(CN_CFD),500);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linspace(1,length(CN_CFD),length(CN_CFD));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  = linspace(1,length(CN_CFD),length(test_Cn));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[S_Cl,RMSE_CL] = area_overlap_DTW(x_area,x_test,test_Cl,x_CFD,CN_CFD);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[S_Cd,RMSE_CD] = area_overlap(x_area,a_c,test_Cd,rad2deg(a0),Cd_CFD);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[S_Cm,RMSE_CM]  = area_overlap(x_area,a_c,test_Cm,rad2deg(a0),Cm_CFD);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%Area_Err_Cm = abs(S_Cm_BL - S_Cm_CFD);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RMSE_CL+RMSE_CD;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Total_Area_overlap = S_Cl;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4. 核心评价指标2：逐点拟合的均方根误差(RMSE)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RMSE_Cl = sqrt(mean((CL - Cl_CFD)^2));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RMSE_Cd = sqrt(mean((CD - Cd_CFD)^2));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RMSE_Cm = sqrt(mean((CM - Cm_CFD)^2));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 + RMSE_Cd + RMSE_Cm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动态时间规整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归一化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norm_cl_cfd = normalize(Cl_CFD);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norm_test_cl = normalize(test_Cl);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norm_cd_cfd = normalize(Cd_CFD);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norm_test_cd = normalize(test_Cd);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[x_test_max,y_test_max] = getMaxXY(a_c,test_Cn);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[x_CFD_max,y_CFD_max] = getMaxXY(a0,CN_CFD);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[x_test_min,y_test_min] = getMinXY(a_c,test_Cn);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[x_CFD_min,y_CFD_min] = getMinXY(a0,CN_CFD);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CN_CFD_new = interp1(x_CFD,CN_CFD,x_area,'linear');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dmax = (x_test_max-x_CFD_max)^2 + (y_CFD_max-y_test_max)^2;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dmin = (x_test_min-x_CFD_min)^2 + (y_CFD_min-y_test_min)^2;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[dist1,~,~] = dtw(test_Cn,CN_CFD);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[dist2,~,~] = dtw(Cd_CFD,test_Cd);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[dist3,~,~] = dtw(Cm_CFD,test_Cm);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5. 保留所有物理约束惩罚项（BL模型硬性要求，必须保留）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6. 总适应度函数（越小越好，完美适配进化算法）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权重分配：面积误差×10（主） + RMSE（次） + 惩罚项 → 优先保证面积相近，再保证点贴合，最后保证物理合理性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 = RMSE_CL;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functions/fitness_GZ.m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Fitness = fitness_GZ(para_init_lag,para_init_cl,para_init_cm,setcase)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CN_CFD,CD_CFD,CM_CFD]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 = [para_init_lag para_init_cl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cal_DS(param,conditions,airfoildata);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取BL模型最后5个周期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begin = 7*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test_Cl = CL(begin:last);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test_Cd = CD(begin:last);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test_Cm = CM(begin:last);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test_Cn = CN_total(begin:last);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a_c     = rad2deg(a(begin:last));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3. 核心评价指标1：曲线围成面积的绝对误差=====================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linspace(1,length(CM_CFD),500);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linspace(1,length(CM_CFD),length(CM_CFD));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  = linspace(1,length(CM_CFD),length(test_Cm));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 = area_overlap_GZ(a_c,test_Cm,a0,CM_CFD);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[S_Cd,RMSE_CD] = area_overlap(x_area,a_c,test_Cd,rad2deg(a0),Cd_CFD);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[S_Cm,RMSE_CM]  = area_overlap(x_area,a_c,test_Cm,rad2deg(a0),Cm_CFD);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%Area_Err_Cm = abs(S_Cm_BL - S_Cm_CFD);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RMSE_CL+RMSE_CD;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Total_Area_overlap = S_Cl;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4. 核心评价指标2：逐点拟合的均方根误差(RMSE)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RMSE_Cl = sqrt(mean((CL - Cl_CFD)^2));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RMSE_Cd = sqrt(mean((CD - Cd_CFD)^2));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RMSE_Cm = sqrt(mean((CM - Cm_CFD)^2));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 + RMSE_Cd + RMSE_Cm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动态时间规整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归一化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norm_cl_cfd = normalize(Cl_CFD);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norm_test_cl = normalize(test_Cl);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norm_cd_cfd = normalize(Cd_CFD);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norm_test_cd = normalize(test_Cd);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[x_test_max,y_test_max] = getMaxXY(a_c,test_Cn);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[x_CFD_max,y_CFD_max] = getMaxXY(a0,CN_CFD);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[x_test_min,y_test_min] = getMinXY(a_c,test_Cn);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[x_CFD_min,y_CFD_min] = getMinXY(a0,CN_CFD);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CN_CFD_new = interp1(x_CFD,CN_CFD,x_area,'linear');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dmax = (x_test_max-x_CFD_max)^2 + (y_CFD_max-y_test_max)^2;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dmin = (x_test_min-x_CFD_min)^2 + (y_CFD_min-y_test_min)^2;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[dist1,~,~] = dtw(test_Cn,CN_CFD);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[dist2,~,~] = dtw(Cd_CFD,test_Cd);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[dist3,~,~] = dtw(Cm_CFD,test_Cm);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5. 保留所有物理约束惩罚项（BL模型硬性要求，必须保留）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6. 总适应度函数（越小越好，完美适配进化算法）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权重分配：面积误差×10（主） + RMSE（次） + 惩罚项 → 优先保证面积相近，再保证点贴合，最后保证物理合理性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 = ARE;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functions/fitness_lag.m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Fitness = fitness_lag(para_init_lag,para_init_cl,para_init_cm,setcase)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CN_CFD,CD_CFD,CM_CFD]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param = [para_init_lag para_init_cl para_init_cm];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cal_DS(param,conditions,airfoildata);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取BL模型最后5个周期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begin = 7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test_Cl = CL(begin:last);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test_Cd = CD(begin:last);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test_Cm = CM(begin:last);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test_Cn = CN_total(begin:last);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a_c     = rad2deg(a(begin:last));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3. 核心评价指标1：曲线围成面积的绝对误差=====================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linspace(1,length(CN_CFD),500);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linspace(1,length(CN_CFD),length(CN_CFD));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  = linspace(1,length(CN_CFD),length(test_Cl));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ARE = area_overlap_GZ(a_c',test_Cl,a0,CN_CFD);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[S_Cd,RMSE_CD] = area_overlap(x_area,a_c,test_Cd,rad2deg(a0),Cd_CFD);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[S_Cm,RMSE_CM]  = area_overlap(x_area,a_c,test_Cm,rad2deg(a0),Cm_CFD);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%Area_Err_Cm = abs(S_Cm_BL - S_Cm_CFD);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RMSE_CL+RMSE_CD;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Total_Area_overlap = S_Cl;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4. 核心评价指标2：逐点拟合的均方根误差(RMSE)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RMSE_Cl = sqrt(mean((CL - Cl_CFD)^2));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RMSE_Cd = sqrt(mean((CD - Cd_CFD)^2));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RMSE_Cm = sqrt(mean((CM - Cm_CFD)^2));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 + RMSE_Cd + RMSE_Cm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动态时间规整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归一化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norm_cl_cfd = normalize(Cl_CFD);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norm_test_cl = normalize(test_Cl);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norm_cd_cfd = normalize(Cd_CFD);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norm_test_cd = normalize(test_Cd);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[x_test_max,y_test_max] = getMaxXY(a_c,test_Cn);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[x_CFD_max,y_CFD_max] = getMaxXY(a0,CN_CFD);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[x_test_min,y_test_min] = getMinXY(a_c,test_Cn);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[x_CFD_min,y_CFD_min] = getMinXY(a0,CN_CFD);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CN_CFD_new = interp1(x_CFD,CN_CFD,x_area,'linear');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dmax = (x_test_max-x_CFD_max)^2 + (y_CFD_max-y_test_max)^2;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dmin = (x_test_min-x_CFD_min)^2 + (y_CFD_min-y_test_min)^2;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[dist1,~,~] = dtw(test_Cn,CN_CFD);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[dist2,~,~] = dtw(Cd_CFD,test_Cd);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[dist3,~,~] = dtw(Cm_CFD,test_Cm);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5. 保留所有物理约束惩罚项（BL模型硬性要求，必须保留）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6. 总适应度函数（越小越好，完美适配进化算法）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权重分配：面积误差×10（主） + RMSE（次） + 惩罚项 → 优先保证面积相近，再保证点贴合，最后保证物理合理性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 = ARE;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functions/fitness_MSE.m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Fitness = fitness_MSE(param,setcase)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CFDdatapath = setcase.CFDdatapath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CFD数据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[a0, CN_CFD] = get_CFDdata(CFDdatapath,setcase);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2. 计算BL模型的输出值 Cl_BL / Cm_BL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[CC_total,CN_total,CM_total,CD,CL,CM,a] = cal_DS(param,conditions,airfoildata);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取BL模型最后5个周期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conditions.n_steps;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begin = 7*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last  = 8 * n_steps/10;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test_Cl = CL(begin:last);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test_Cd = CD(begin:last);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test_Cm = CM(begin:last);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test_Cn = CN_total(begin:last);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a_c     = rad2deg(a(begin:last));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3. 核心评价指标1：曲线围成面积的绝对误差=====================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x_area = linspace(1,length(CN_CFD),500);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x_CFD  = linspace(1,length(CN_CFD),length(CN_CFD));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  = linspace(1,length(CN_CFD),length(test_Cn));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[S_Cl,MSE] = area_overlap_MSE(x_area,x_test,test_Cl,x_CFD,CN_CFD);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[S_Cd,RMSE_CD] = area_overlap(x_area,a_c,test_Cd,rad2deg(a0),Cd_CFD);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[S_Cm,RMSE_CM]  = area_overlap(x_area,a_c,test_Cm,rad2deg(a0),Cm_CFD);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%Area_Err_Cm = abs(S_Cm_BL - S_Cm_CFD);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RMSE_CL+RMSE_CD;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Total_Area_overlap = S_Cl;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4. 核心评价指标2：逐点拟合的均方根误差(RMSE)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RMSE_Cl = sqrt(mean((CL - Cl_CFD)^2));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RMSE_Cd = sqrt(mean((CD - Cd_CFD)^2));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RMSE_Cm = sqrt(mean((CM - Cm_CFD)^2));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Total_RMSE = RMSE_Cl + RMSE_Cd + RMSE_Cm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动态时间规整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归一化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norm_cl_cfd = normalize(Cl_CFD);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norm_test_cl = normalize(test_Cl);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norm_cd_cfd = normalize(Cd_CFD);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norm_test_cd = normalize(test_Cd);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[x_test_max,y_test_max] = getMaxXY(a_c,test_Cn);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[x_CFD_max,y_CFD_max] = getMaxXY(a0,CN_CFD);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[x_test_min,y_test_min] = getMinXY(a_c,test_Cn);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[x_CFD_min,y_CFD_min] = getMinXY(a0,CN_CFD);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CN_CFD_new = interp1(x_CFD,CN_CFD,x_area,'linear');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dmax = (x_test_max-x_CFD_max)^2 + (y_CFD_max-y_test_max)^2;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dmin = (x_test_min-x_CFD_min)^2 + (y_CFD_min-y_test_min)^2;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[dist1,~,~] = dtw(test_Cn,CN_CFD);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[dist2,~,~] = dtw(Cd_CFD,test_Cd);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[dist3,~,~] = dtw(Cm_CFD,test_Cm);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5. 保留所有物理约束惩罚项（BL模型硬性要求，必须保留）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%% ===================== 6. 总适应度函数（越小越好，完美适配进化算法） =====================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权重分配：面积误差×10（主） + RMSE（次） + 惩罚项 → 优先保证面积相近，再保证点贴合，最后保证物理合理性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 = MSE*100;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functions/get_a_q.m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[a,da,q,dq] = get_a_q(Am,A,w,c,U,t)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a_deg  = Am + A * sin(w * 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da_deg = A * w * cos(w * 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q_deg  = da_deg * c / 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dq_deg = -A * w^2 * c / U * sin(w * 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  = deg2rad(a_deg);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 = deg2rad(da_deg);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q  = deg2rad(q_deg);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dq = deg2rad(dq_deg);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functions/get_CFDdata.m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[a, Cl,Cd,Cm] = get_CFDdata(filename,setcase)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warning off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meanangle = setcase.meanangle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averageangle = setcase.averageangle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 = setcase.conditions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 = setcase.airfoldata;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    = conditions.w;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    = airfoildata.c;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     = conditions.U;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     = 2*pi/w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cfd_data = readmatrix(filename);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time   = cfd_data(:,1);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Cl_ori = cfd_data(:,2);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Cd_ori = cfd_data(:,3);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Cm_ori = cfd_data(:,4);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timestep   = time(3)- time(2);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 = 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 = 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t_i = a * T / timestep;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t_j = b * T / timestep;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 = meanangle - averageangle*sin(w*time(t_i:t_j));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 = Cl_ori(t_i:t_j);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 = Cd_ori(t_i:t_j);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 = Cm_ori(t_i:t_j);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functions/getMaxXY.m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[x_test_max,y_test_max] = getMaxXY(x,y)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y_test_max = max(y);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 = y == y_test_max;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x_test_max = x(idx);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functions/getMinXY.m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[x_test_min,y_test_min] = getMinXY(x,y)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y_test_min = min(y);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idx = y == y_test_min;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x_test_min = x(idx);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functions/input_afdata.m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airfoildata = input_afdata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data    = readmatrix('FFA_W3_211.txt');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     = 1 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CD0    = 1.5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CM0    = 0.01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alpha0 = find_a0(data)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alpha1 = deg2rad(12)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alpha2 = deg2rad(-10)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CN1    = 1.7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CN2    = -1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slope  = 7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mCN    = slope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slope_M= mCN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xAC  =0.25           ; xcp_c=0.2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airfoildata.CD0 = CD0;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airfoildata.CM0 = CM0;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airfoildata.alpha0 = alpha0;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airfoildata.alpha1 = alpha1;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airfoildata.alpha2 = alpha2;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airfoildata.CN1 = CN1;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airfoildata.CN2 = CN2;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airfoildata.slope = slope;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airfoildata.mCN = mCN;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airfoildata.slope_M = slope_M;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airfoildata.c = c;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airfoildata.xAC = xAC;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airfoildata.xcp_c = xcp_c;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functions/input_condition.m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conditions = input_condition(meanangle,averageangle)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Re   = 1e6                       ;%雷诺数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st   = 0.19          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miu  = 1.8e-5                    ;%粘度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rho  = 1.225                     ;%密度，kg/m3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    = 1                         ;%叶片弦长，m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as   = 340.3                     ;%自由流声速，m/s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    = 10  ;%Re*miu/rho/c        ;%来流速度，m/s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M    = U / as                    ;%马赫数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beta = sqrt(1 - M^2)             ;%参数β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ff   = 1                         ;%pitch角变化频率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k    = 0.31  ;%pi*ff*c/U          ;%缩减频率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w       = 2*k*U/c    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n_T     = 10         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       = 2*pi/w*n_T               ;%pitch角变化周期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n_steps = 5000;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       = linspace(0,T,n_steps)     ;%计算一个周期内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       = 2 * U * t / c             ;%无量纲时间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ds      = s(2) - s(1)   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dt      = t(2) - t(1)              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Am      = meanangle                       ;%攻角平均位置，deg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       = averageangle                       ;%pitch角变化幅值，deg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[a,da,q,dq] = get_a_q(Am,-A,w,c,U,t);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conditions.a = 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conditions.da = da;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conditions.q = q;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conditions.dq = dq;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conditions.as = as;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conditions.beta = beta;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conditions.n_steps = n_steps;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conditions.ds = ds;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conditions.dt = dt;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conditions.U = U;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conditions.M = M;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conditions.s = s;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conditions.t = 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conditions.w = w;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conditions.ff = ff;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conditions.k = k;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conditions.Re = 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functions/Leishman_exponential_fitting.m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f = Leishman_exponential_fitting(alpha0,alpha1,alpha2,ae,S1,S2,S3,S4,n_steps)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1: length(n_steps)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ae &lt;= alpha1 &amp;&amp; alpha0 &lt;= ae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 = 1 - 0.3*exp(rad2deg(ae-alpha1)/S1);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elseif ae &lt;= alpha0 &amp;&amp; alpha2 &lt;= ae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 = 1 - 0.3*exp(rad2deg(alpha2-ae)/S3);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elseif ae &gt; alpha1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 = 0.04 + 0.66*exp(rad2deg(alpha1-ae)/S2);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elseif ae &lt; alpha2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f = 0.04 + 0.66*exp(rad2deg(ae-alpha2)/S4);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functions/new_areacover.m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E = new_areacover(ARE_data,DTW_data,GZ_data,init_data,exp_data)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pg_ARE = polyshape(ARE_data(:,1), ARE_data(:,2));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pg_DTW = polyshape(DTW_data(:,1), DTW_data(:,2));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pg_GZ = polyshape(GZ_data(:,1), GZ_data(:,2));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pg_init = polyshape(init_data(:,1), init_data(:,2));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pg_exp = polyshape(exp_data(:,1), exp_data(:,2));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pg_ARE = intersect(pg_exp, pg_ARE);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pg_DTW = intersect(pg_exp, pg_DTW);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pg_GZ = intersect(pg_exp, pg_GZ);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pg_init = intersect(pg_exp, pg_init);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A_ARE = area(pg_ARE);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A_DTW = area(pg_DTW);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A_GZ = area(pg_GZ);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A_init = area(pg_init);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A_exp = area(pg_exp);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S_ARE = A_ARE/A_exp;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S_DTW = A_DTW/A_exp;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S_GZ = A_GZ/A_exp;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S_init = A_init/A_exp;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 = [S_ARE S_DTW S_GZ S_init];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plot(pg1, 'FaceColor', 'red', 'FaceAlpha', 0.3);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hold on;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plot(pg2, 'FaceColor', 'blue', 'FaceAlpha', 0.3);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plot(pg_inter, 'FaceColor', 'green', 'FaceAlpha', 0.6);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ylim([0 2])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axis equal;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legend('DTW区域', 'exp区域', '交集区域');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title(['交集面积 = ', num2str(A_inter)]);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functions/process_mat_data.m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Error_S = process_mat_data(S_ARE,S_DTW,S_GZ,S_init,S_exp)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error_ARE = sqrt(sum((S_ARE-S_exp).^2));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error_DTW = sqrt(sum((S_DTW-S_exp).^2));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error_GZ = sqrt(sum((S_GZ-S_exp).^2));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error_init = sqrt(sum((S_init-S_exp).^2));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Error_S= [error_ARE error_DTW error_GZ error_init];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functions/readoutfile.m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data = readoutfile(filename)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data = readmatrix(filename, 'FileType', 'text', 'Range', 'A4');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functions/reshape_data.m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[up,dw] = reshape_data(data)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up_1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up_2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dw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turn = 0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j = 1 : length(data(:,1))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j &lt; length(data(:,1))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data(j+1,1) &gt; data(j,1)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turn ==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up_1 = [up_1;[data(j,1) data(j,2)]];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turn == 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up_2 = [up_2;[data(j,1) data(j,2)]];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turn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dw = [dw;[data(j,1) data(j,2)]];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up_2 = [up_2;[data(j,1) data(j,2)]];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up = [up_2;up_1];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plot(up(:,1), up(:,2))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hold on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plot(dw(:,1), dw(:,2))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legend('up','dw')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functions/reshape_expdata.m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[final_up,final_dw] = reshape_expdata(data)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l = 250;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up_1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up_2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dw = [];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turn = 0 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j = 1 : length(data(:,1))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j &lt; length(data(:,1))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data(j+1,1) &gt; data(j,1)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turn ==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up_1 = [up_1;[data(j,1) data(j,2)]];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turn == 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up_2 = [up_2;[data(j,1) data(j,2)]];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turn =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dw = [dw;[data(j,1) data(j,2)]];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up_2 = [up_2;[data(j,1) data(j,2)]];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up = [up_2;up_1];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v_up = linspace(min(up(:,1)),max(up(:,1)),l);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v_dw = linspace(max(up(:,1)),min(up(:,1)),l);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up_interp = interp1(up(:,1),v_up);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dw_interp = interp1(dw(:,1),v_dw);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up_data = interp1(up(:,1),up(:,2),v_up,'linear','extrap');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dw_data = interp1(dw(:,1),dw(:,2),v_dw,'linear','extrap');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final_up = [v_up' up_data'];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final_dw = [v_dw' dw_data'];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figure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plot(final_up(:,1), final_up(:,2))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hold on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plot(final_dw(:,1), final_dw(:,2))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legend('up','dw')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functions/run_optimal.m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para_local = run_optimal(para_init,Npara,lb,ub,setcase)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4. 目标函数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fitnessFcn = @(param) fitness(param,setcase);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initial_fitness = fitness(para_init,setcase);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nonlcon = @(param) fitness_constraint(param, initial_fitness,setcase);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5. 全局优化，遗传算法配置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globaloptions = optimoptions('ga', 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'PopulationSize', 128,      ...     % 种群规模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'MaxGenerations', 50,      ...     % 迭代次数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'FunctionTolerance',1e-6,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'ConstraintTolerance',1e-6,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'PlotFcn','gaplotrange',    ...     % 收敛曲线可视化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'Display','iter',        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'InitialPopulationMatrix', para_init,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'UseParallel',true);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6. 运行进化算法寻优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动态失速BL模型参数优化开始【CFD拟合+面积相似度】 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[para_global, fitness_opt] = ga(fitnessFcn, Npara, [], [], [], [], lb, ub, nonlcon, globaloptions);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优化完成！最优适应度值 = %.8f =====\n', fitness_opt);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7. 局部优化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fminconOpts = optimoptions('fmincon',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'Algorithm', 'interior-point',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'Display', 'iter',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'MaxFunctionEvaluations', 50,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'OptimalityTolerance', 1e-4,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'StepTolerance', 1e-4,...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'PlotFcn','optimplotfirstorderopt',...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'UseParallel',true);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8. 运行局部最优化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fmincon 局部优化开始 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para1 = para_global;  % 使用 GA 的最优解作为初始值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[para_local, f_opt] = fmincon(fitnessFcn, para1, [], [], [], [], lb, ub, nonlcon, fminconOpts);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局部优化完成：最优适应度值 = %.10f =====\n', f_opt);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7. 结果输出+保存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para_label = {'A3','b3','A4','b4','A5','b5','k0','k1','k2','k3'};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fprintf('\n==================== 原始参数 ↔ 优化后最优参数 对比表 ====================\n');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fprintf('原始适应度=%.6f | 优化适应度=%.6f\n', fitness(para_init,setcase), fitness(para_local,setcase));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1:Npara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fprintf('%5s : 原始值=%.6f | 优化值=%.6f\n', para_label{i}, para_init(i), para_local(i));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[A3,b3,A4,b4,A5,b5,k0,k1,k2,k3] = deal(para_local(:));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save('BL模型_CFD拟合_最终优化参数.mat','para_local','fitness_opt');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fprintf('\n优化结果已保存至：BL模型_CFD拟合_最终优化参数.mat\n');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toc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functions/run_optimal_1lag.m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para_local_lag = run_optimal_1lag(para_init_lag,para_init_cl,para_init_cm,Npara_lag,lb_lag,ub_lag,setcase)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tic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4. 目标函数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fitnessFcn = @(para) fitness_lag(para,para_init_cl,para_init_cm,setcase);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initial_fitness    = fitness_lag(para_init_lag,para_init_cl,para_init_cm,setcase);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nonlcon = @(para)  fitness_constraint_lag(para,para_init_cl,para_init_cm, initial_fitness,setcase);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5. 全局优化，遗传算法配置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globaloptions = optimoptions('ga', 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'PopulationSize', 256,      ...     % 种群规模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'MaxGenerations', 10,      ...     % 迭代次数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'FunctionTolerance',1e-3,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'ConstraintTolerance',1e-3,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'Display','iter',        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'InitialPopulationMatrix', para_init_lag,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'UseParallel',true);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6. 运行进化算法寻优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动态失速BL模型参数优化开始【CFD拟合+面积相似度】 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[para_local_lag, fitness_opt] = ga(fitnessFcn, Npara_lag, [], [], [], [], lb_lag, ub_lag, nonlcon, globaloptions);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优化完成！最优适应度值 = %.8f =====\n', fitness_opt);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 7. 局部优化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fminconOpts = optimoptions('fmincon',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'Algorithm', 'sqp',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'Display', 'iter',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'MaxFunctionEvaluations', 50,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'OptimalityTolerance', 1e-8,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'StepTolerance', 1e-10,...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'UseParallel',true);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 8. 运行局部最优化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fprintf('===== fmincon 局部优化开始 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para1 = para_global;  % 使用 GA 的最优解作为初始值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[para_local, f_opt] = fmincon(fitnessFcn, para1, [], [], [], [], lb, ub, nonlcon, fminconOpts);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fprintf('===== 局部优化完成：最优适应度值 = %.10f =====\n', f_opt);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7. 结果输出+保存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para_label = {'S1','S2','S3','S4'};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fprintf('\n==================== 原始参数 ↔ 优化后最优参数 对比表 ====================\n');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fprintf('原始适应度=%.6f | 优化适应度=%.6f\n', fitness_lag(para_init_lag,para_init_cl,para_init_cm,setcase), fitness_lag(para_local_lag,para_init_cl,para_init_cm,setcase));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1:Npara_lag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fprintf('%5s : 原始值=%.6f | 优化值=%.6f\n', para_label{i}, para_init_lag(i), para_local_lag(i));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[S1,S2,S3,S4] = deal(para_local_lag(1:4));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save('Boundary_layer_fitness.mat','para_local_lag','fitness_opt');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fprintf('\n优化结果已保存至：Boundary_layer_fitness.mat\n');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toc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functions/run_optimal_2cl.m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para_local_cl = run_optimal_2cl(para_local_lag,para_init_cl,para_init_cm,Npara_cl,lb_cl,ub_cl,setcase)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tic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4. 目标函数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fitnessFcn = @(param) fitness_cl(para_local_lag,param,para_init_cm,setcase);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initial_fitness     = fitness_cl(para_local_lag,para_init_cl,para_init_cm,setcase);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nonlcon = @(param) fitness_constraint_cl(para_local_lag, param, para_init_cm, initial_fitness,setcase);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5. 全局优化，遗传算法配置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globaloptions = optimoptions('ga', 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'PopulationSize', 256,      ...     % 种群规模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'MaxGenerations', 10,      ...     % 迭代次数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'FunctionTolerance',1e-3,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'ConstraintTolerance',1e-3,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'Display','iter',        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'InitialPopulationMatrix', para_init_cl,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'UseParallel',true);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6. 运行进化算法寻优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动态失速BL模型参数优化开始【CFD拟合+面积相似度】 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[para_local_cl, fitness_opt] = ga(fitnessFcn, Npara_cl, [], [], [], [], lb_cl, ub_cl, nonlcon, globaloptions);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优化完成！最优适应度值 = %.8f =====\n', fitness_opt);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 7. 局部优化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fminconOpts = optimoptions('fmincon',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'Algorithm', 'sqp',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'Display', 'iter',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'MaxFunctionEvaluations', 50,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'OptimalityTolerance', 1e-8,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'StepTolerance', 1e-10,...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'UseParallel',true);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 8. 运行局部最优化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fprintf('===== fmincon 局部优化开始 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para1 = para_global;  % 使用 GA 的最优解作为初始值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[para_local, f_opt] = fmincon(fitnessFcn, para1, [], [], [], [], lb, ub, nonlcon, fminconOpts);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fprintf('===== 局部优化完成：最优适应度值 = %.10f =====\n', f_opt);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7. 结果输出+保存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para_label = {'A1','b1','A2','b2','Tp','Tf0','Tvl','Tv0','yita'};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fprintf('\n==================== 原始参数 ↔ 优化后最优参数 对比表 ====================\n');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fprintf('原始适应度=%.6f | 优化适应度=%.6f\n', fitness_cl(para_local_lag,para_init_cl,para_init_cm,setcase), fitness_cl(para_local_lag, para_local_cl, para_init_cm, setcase));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1:Npara_cl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fprintf('%5s : 原始值=%.6f | 优化值=%.6f\n', para_label{i}, para_init_cl(i), para_local_cl(i));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[A1,b1,A2,b2,Tp,Tf0,Tvl,Tv0,yita] = deal(para_local_cl(:));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save('param_cl.mat','para_local_cl','fitness_opt');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fprintf('\n优化结果已保存至：param_cl.mat\n');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toc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functions/run_optimal_3cm.m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para_local_cm = run_optimal_3cm(para_local_lag,para_local_cl,para_init_cm,Npara_cm,lb_cm,ub_cm,setcase)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tic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4. 目标函数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fitnessFcn = @(para) fitness_cm(para_local_lag,para_local_cl,para,setcase);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initial_fitness    = fitness_cm(para_local_lag,para_local_cl,para_init_cm,setcase);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nonlcon = @(para)  fitness_constraint_cm(para_local_lag,para_local_cl,para, initial_fitness,setcase);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5. 全局优化，遗传算法配置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globaloptions = optimoptions('ga', 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'PopulationSize', 256,      ...     % 种群规模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'MaxGenerations', 10,      ...     % 迭代次数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'FunctionTolerance',1e-3,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'ConstraintTolerance',1e-3,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'Display','iter',          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'InitialPopulationMatrix', para_init_cm,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'UseParallel',true);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6. 运行进化算法寻优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动态失速BL模型参数优化开始【CFD拟合+面积相似度】 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[para_local_cm, fitness_opt] = ga(fitnessFcn, Npara_cm, [], [], [], [], lb_cm, ub_cm, nonlcon, globaloptions);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fprintf('===== 优化完成！最优适应度值 = %.8f =====\n', fitness_opt);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 7. 局部优化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fminconOpts = optimoptions('fmincon',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'Algorithm', 'sqp',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'Display', 'iter',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'MaxFunctionEvaluations', 50,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'OptimalityTolerance', 1e-8, 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'StepTolerance', 1e-10,...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    'UseParallel',true);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% 8. 运行局部最优化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fprintf('===== fmincon 局部优化开始 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para1 = para_global;  % 使用 GA 的最优解作为初始值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[para_local, f_opt] = fmincon(fitnessFcn, para1, [], [], [], [], lb, ub, nonlcon, fminconOpts);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fprintf('===== 局部优化完成：最优适应度值 = %.10f =====\n', f_opt);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% 7. 结果输出+保存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para_label = {'A3','b3','A4','b4','A5','b5','k0','k1','k2','k3','xcp'};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fprintf('\n==================== 原始参数 ↔ 优化后最优参数 对比表 ====================\n');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fprintf('原始适应度=%.6f | 优化适应度=%.6f\n', fitness_cm(para_local_lag,para_local_cl,para_init_cm,setcase), fitness_cm(para_local_lag,para_local_cl,para_local_cm,setcase));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1:Npara_cm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fprintf('%5s : 原始值=%.6f | 优化值=%.6f\n', para_label{i}, para_init_cm(i), para_local_cm(i));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[A3,b3,A4,b4,A5,b5,k0,k1,k2,k3,xcp] = deal(para_local_cm(:));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save('parameters_cm.mat','para_local_cm','fitness_opt');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fprintf('\n优化结果已保存至：parameters_cm.mat\n');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toc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functions/select_Tf.m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Tf = select_Tf(TESF,f_lagi_1,LESFi,VRTXi,d_alphai,alphai,alpha0,Tf0,tau_vi,Tvl)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Tf = Tf0;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TESF == 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d_alphai*(alphai-alpha0)&lt;0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= Tf0 /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elseif LESFi == -1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= Tf0;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elseif f_lagi_1 &lt; 0.7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= Tf0 / 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= Tf0 / 1.75;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LESFi == -1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= Tf0 / 0.5;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VRTXi == 1 &amp;&amp; tau_vi &lt; Tvl &amp;&amp; tau_vi &gt;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= Tf0 / 0.25;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d_alphai*(alphai-alpha0) &gt; 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Tf = Tf0 / 0.75;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functions/select_Tv.m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Tv = select_Tv(tau_v,Tvl,TESF,VRTX,d_alphai,alphai,alpha0,q_doti,Tv0)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Tv = Tv0 / 1;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tau_v &lt;= 2*Tvl &amp;&amp; tau_v &gt;= Tvl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Tv = Tv0 / 3;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if TESF == -1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Tv = Tv0 / 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if VRTX == 1 &amp;&amp; 0 &lt;= tau_v &amp;&amp; tau_v &lt;= Tvl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if d_alphai*(alphai - alpha0) &lt;0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Tv = Tv0/2;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else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    Tv = Tv0;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elseif d_alphai*(alphai - alpha0) &lt;0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Tv = Tv0/4;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TESF == -1 &amp;&amp; q_doti*(alphai - alpha0)&lt;0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Tv = Tv0;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functions/transfer_cof.m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[Cn , Ct] = transfer_cof(data)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a     = data(:,1)*pi/180;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cl    = data(:,2);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cd    = data(:,3);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Cn = zeros(length(a),1);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Ct = zeros(length(a),1);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1 : length(a)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cn = cd(i) * sin(a(i)) + cl(i) * cos(a(i));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ct = cl(i) * sin(a(i)) - cd(i) * cos(a(i));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Cn(i) = cn;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Ct(i) = ct;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File: functions/Vlift.m =====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function Vlift(start,n_steps,ds,Tv0,CN_V,Cv)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if start == 2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CN_V(start-1) = Cv(start-1)*exp(-2*ds/Tv0);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for i = start : n_steps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    CN_V(i) = CN_V(i) + CN_V(i-1)*exp(-2*ds/Tv0);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 xml:space="preserve">    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end</w:t>
      </w:r>
    </w:p>
    <w:p>
      <w:pPr>
        <w:spacing w:before="0" w:after="0" w:line="172" w:lineRule="exact"/>
      </w:pPr>
      <w:r>
        <w:rPr>
          <w:rFonts w:ascii="Courier New" w:hAnsi="Courier New" w:eastAsia="宋体"/>
          <w:b w:val="0"/>
          <w:sz w:val="15"/>
        </w:rPr>
        <w:t>%% ===== End of source code, nonblank source lines: 3237 =====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Char w:fldCharType="begin"/>
    <w:instrText xml:space="preserve">PAGE</w:instrText>
    <w:fldChar w:fldCharType="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